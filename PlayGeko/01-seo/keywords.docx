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PlayGeko — Master Keyword Map</w:t>
      </w:r>
    </w:p>
    <w:p>
      <w:r>
        <w:rPr>
          <w:i/>
          <w:color w:val="646464"/>
        </w:rPr>
        <w:t>Last updated: 2026-08-29</w:t>
      </w:r>
    </w:p>
    <w:p>
      <w:r>
        <w:rPr>
          <w:i/>
          <w:color w:val="646464"/>
        </w:rPr>
        <w:t>Purpose: Foundation for all content, SEO metadata, and AI search targeting.</w:t>
      </w:r>
    </w:p>
    <w:p>
      <w:pPr>
        <w:pStyle w:val="Heading1"/>
      </w:pPr>
      <w:r>
        <w:t>Primary Keywords by Page</w:t>
      </w:r>
    </w:p>
    <w:p>
      <w:pPr>
        <w:pStyle w:val="Heading2"/>
      </w:pPr>
      <w:r>
        <w:t>Homepage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sports club management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club management platform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court booking system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padel tennis squash management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</w:tbl>
    <w:p>
      <w:pPr>
        <w:pStyle w:val="Heading2"/>
      </w:pPr>
      <w:r>
        <w:t>Features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court booking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club CRM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sports club POS system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tournament management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coaching session management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league management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</w:tbl>
    <w:p>
      <w:pPr>
        <w:pStyle w:val="Heading2"/>
      </w:pPr>
      <w:r>
        <w:t>How It Works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how to set up court booking system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sports club software setup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how to manage a padel club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</w:tbl>
    <w:p>
      <w:pPr>
        <w:pStyle w:val="Heading2"/>
      </w:pPr>
      <w:r>
        <w:t>Pricing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club management software pricing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court booking software cost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sports club platform plans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</w:tbl>
    <w:p>
      <w:pPr>
        <w:pStyle w:val="Heading2"/>
      </w:pPr>
      <w:r>
        <w:t>Padel Industry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padel club management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padel court booking system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padel club app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padel club operations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how to run a padel club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padel club management tips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Tertiary</w:t>
            </w:r>
          </w:p>
        </w:tc>
      </w:tr>
    </w:tbl>
    <w:p>
      <w:pPr>
        <w:pStyle w:val="Heading2"/>
      </w:pPr>
      <w:r>
        <w:t>Tennis Industry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tennis club management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tennis court booking system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tennis club app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tennis club operations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how to manage a tennis club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</w:tbl>
    <w:p>
      <w:pPr>
        <w:pStyle w:val="Heading2"/>
      </w:pPr>
      <w:r>
        <w:t>Squash Industry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squash court booking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squash club management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squash court management system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</w:tbl>
    <w:p>
      <w:pPr>
        <w:pStyle w:val="Heading2"/>
      </w:pPr>
      <w:r>
        <w:t>Multi-Sport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multi-sport facility management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multi-sport booking platform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sports facility management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</w:tbl>
    <w:p>
      <w:pPr>
        <w:pStyle w:val="Heading2"/>
      </w:pPr>
      <w:r>
        <w:t>Basketball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basketball court booking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basketball court management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sports hall booking system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</w:tbl>
    <w:p>
      <w:pPr>
        <w:pStyle w:val="Heading2"/>
      </w:pPr>
      <w:r>
        <w:t>Handball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handball court management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handball club software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indoor court booking system</w:t>
            </w:r>
          </w:p>
        </w:tc>
        <w:tc>
          <w:tcPr>
            <w:tcW w:type="dxa" w:w="2880"/>
          </w:tcPr>
          <w:p>
            <w:r>
              <w:t>Transactional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</w:tbl>
    <w:p>
      <w:pPr>
        <w:pStyle w:val="Heading2"/>
      </w:pPr>
      <w:r>
        <w:t>AI Features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AI club management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smart court booking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AI sports analytics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predictive analytics sports club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Tertiary</w:t>
            </w:r>
          </w:p>
        </w:tc>
      </w:tr>
    </w:tbl>
    <w:p>
      <w:pPr>
        <w:pStyle w:val="Heading2"/>
      </w:pPr>
      <w:r>
        <w:t>Case Studies Page</w:t>
      </w:r>
    </w:p>
    <w:p>
      <w:r>
        <w:t>|---------|--------|----------|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club management case study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padel club success story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</w:tr>
      <w:tr>
        <w:tc>
          <w:tcPr>
            <w:tcW w:type="dxa" w:w="2880"/>
          </w:tcPr>
          <w:p>
            <w:r>
              <w:t>sports club software review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Tertiary</w:t>
            </w:r>
          </w:p>
        </w:tc>
      </w:tr>
    </w:tbl>
    <w:p>
      <w:pPr>
        <w:pStyle w:val="Heading1"/>
      </w:pPr>
      <w:r>
        <w:t>Long-Tail Keyword Variations</w:t>
      </w:r>
    </w:p>
    <w:p>
      <w:pPr>
        <w:pStyle w:val="Heading2"/>
      </w:pPr>
      <w:r>
        <w:t>Booking &amp; Scheduling</w:t>
      </w:r>
    </w:p>
    <w:p>
      <w:pPr>
        <w:pStyle w:val="ListBullet"/>
      </w:pPr>
      <w:r>
        <w:t>best software for booking padel courts</w:t>
      </w:r>
    </w:p>
    <w:p>
      <w:pPr>
        <w:pStyle w:val="ListBullet"/>
      </w:pPr>
      <w:r>
        <w:t>how to automate court reservations</w:t>
      </w:r>
    </w:p>
    <w:p>
      <w:pPr>
        <w:pStyle w:val="ListBullet"/>
      </w:pPr>
      <w:r>
        <w:t>court booking system for small clubs</w:t>
      </w:r>
    </w:p>
    <w:p>
      <w:pPr>
        <w:pStyle w:val="ListBullet"/>
      </w:pPr>
      <w:r>
        <w:t>real-time court availability software</w:t>
      </w:r>
    </w:p>
    <w:p>
      <w:pPr>
        <w:pStyle w:val="ListBullet"/>
      </w:pPr>
      <w:r>
        <w:t>reduce court no-shows software</w:t>
      </w:r>
    </w:p>
    <w:p>
      <w:pPr>
        <w:pStyle w:val="ListBullet"/>
      </w:pPr>
      <w:r>
        <w:t>group booking system for padel</w:t>
      </w:r>
    </w:p>
    <w:p>
      <w:pPr>
        <w:pStyle w:val="ListBullet"/>
      </w:pPr>
      <w:r>
        <w:t>waitlist management for court bookings</w:t>
      </w:r>
    </w:p>
    <w:p>
      <w:pPr>
        <w:pStyle w:val="Heading2"/>
      </w:pPr>
      <w:r>
        <w:t>CRM &amp; Members</w:t>
      </w:r>
    </w:p>
    <w:p>
      <w:pPr>
        <w:pStyle w:val="ListBullet"/>
      </w:pPr>
      <w:r>
        <w:t>sports club member management software</w:t>
      </w:r>
    </w:p>
    <w:p>
      <w:pPr>
        <w:pStyle w:val="ListBullet"/>
      </w:pPr>
      <w:r>
        <w:t>how to track club member engagement</w:t>
      </w:r>
    </w:p>
    <w:p>
      <w:pPr>
        <w:pStyle w:val="ListBullet"/>
      </w:pPr>
      <w:r>
        <w:t>CRM for padel and tennis clubs</w:t>
      </w:r>
    </w:p>
    <w:p>
      <w:pPr>
        <w:pStyle w:val="ListBullet"/>
      </w:pPr>
      <w:r>
        <w:t>member retention software for sports clubs</w:t>
      </w:r>
    </w:p>
    <w:p>
      <w:pPr>
        <w:pStyle w:val="ListBullet"/>
      </w:pPr>
      <w:r>
        <w:t>club membership database software</w:t>
      </w:r>
    </w:p>
    <w:p>
      <w:pPr>
        <w:pStyle w:val="ListBullet"/>
      </w:pPr>
      <w:r>
        <w:t>automated member communication sports</w:t>
      </w:r>
    </w:p>
    <w:p>
      <w:pPr>
        <w:pStyle w:val="Heading2"/>
      </w:pPr>
      <w:r>
        <w:t>Payments &amp; POS</w:t>
      </w:r>
    </w:p>
    <w:p>
      <w:pPr>
        <w:pStyle w:val="ListBullet"/>
      </w:pPr>
      <w:r>
        <w:t>sports club payment processing</w:t>
      </w:r>
    </w:p>
    <w:p>
      <w:pPr>
        <w:pStyle w:val="ListBullet"/>
      </w:pPr>
      <w:r>
        <w:t>court booking payment system</w:t>
      </w:r>
    </w:p>
    <w:p>
      <w:pPr>
        <w:pStyle w:val="ListBullet"/>
      </w:pPr>
      <w:r>
        <w:t>membership billing software sports</w:t>
      </w:r>
    </w:p>
    <w:p>
      <w:pPr>
        <w:pStyle w:val="ListBullet"/>
      </w:pPr>
      <w:r>
        <w:t>POS for sports club pro shop</w:t>
      </w:r>
    </w:p>
    <w:p>
      <w:pPr>
        <w:pStyle w:val="ListBullet"/>
      </w:pPr>
      <w:r>
        <w:t>accept payments online sports club</w:t>
      </w:r>
    </w:p>
    <w:p>
      <w:pPr>
        <w:pStyle w:val="Heading2"/>
      </w:pPr>
      <w:r>
        <w:t>Coaching &amp; Lessons</w:t>
      </w:r>
    </w:p>
    <w:p>
      <w:pPr>
        <w:pStyle w:val="ListBullet"/>
      </w:pPr>
      <w:r>
        <w:t>coaching session booking software</w:t>
      </w:r>
    </w:p>
    <w:p>
      <w:pPr>
        <w:pStyle w:val="ListBullet"/>
      </w:pPr>
      <w:r>
        <w:t>tennis lesson scheduling app</w:t>
      </w:r>
    </w:p>
    <w:p>
      <w:pPr>
        <w:pStyle w:val="ListBullet"/>
      </w:pPr>
      <w:r>
        <w:t>padel coaching package management</w:t>
      </w:r>
    </w:p>
    <w:p>
      <w:pPr>
        <w:pStyle w:val="ListBullet"/>
      </w:pPr>
      <w:r>
        <w:t>coach availability management software</w:t>
      </w:r>
    </w:p>
    <w:p>
      <w:pPr>
        <w:pStyle w:val="ListBullet"/>
      </w:pPr>
      <w:r>
        <w:t>player progress tracking sports</w:t>
      </w:r>
    </w:p>
    <w:p>
      <w:pPr>
        <w:pStyle w:val="Heading2"/>
      </w:pPr>
      <w:r>
        <w:t>Leagues &amp; Tournaments</w:t>
      </w:r>
    </w:p>
    <w:p>
      <w:pPr>
        <w:pStyle w:val="ListBullet"/>
      </w:pPr>
      <w:r>
        <w:t>padel league management software</w:t>
      </w:r>
    </w:p>
    <w:p>
      <w:pPr>
        <w:pStyle w:val="ListBullet"/>
      </w:pPr>
      <w:r>
        <w:t>tournament bracket generator sports</w:t>
      </w:r>
    </w:p>
    <w:p>
      <w:pPr>
        <w:pStyle w:val="ListBullet"/>
      </w:pPr>
      <w:r>
        <w:t>round robin tournament software</w:t>
      </w:r>
    </w:p>
    <w:p>
      <w:pPr>
        <w:pStyle w:val="ListBullet"/>
      </w:pPr>
      <w:r>
        <w:t>league standings management app</w:t>
      </w:r>
    </w:p>
    <w:p>
      <w:pPr>
        <w:pStyle w:val="ListBullet"/>
      </w:pPr>
      <w:r>
        <w:t>tournament scheduling system</w:t>
      </w:r>
    </w:p>
    <w:p>
      <w:pPr>
        <w:pStyle w:val="Heading2"/>
      </w:pPr>
      <w:r>
        <w:t>Operations</w:t>
      </w:r>
    </w:p>
    <w:p>
      <w:pPr>
        <w:pStyle w:val="ListBullet"/>
      </w:pPr>
      <w:r>
        <w:t>how to run a multi-sport facility</w:t>
      </w:r>
    </w:p>
    <w:p>
      <w:pPr>
        <w:pStyle w:val="ListBullet"/>
      </w:pPr>
      <w:r>
        <w:t>sports club operations checklist</w:t>
      </w:r>
    </w:p>
    <w:p>
      <w:pPr>
        <w:pStyle w:val="ListBullet"/>
      </w:pPr>
      <w:r>
        <w:t>club management dashboard software</w:t>
      </w:r>
    </w:p>
    <w:p>
      <w:pPr>
        <w:pStyle w:val="ListBullet"/>
      </w:pPr>
      <w:r>
        <w:t>staff scheduling sports facility</w:t>
      </w:r>
    </w:p>
    <w:p>
      <w:pPr>
        <w:pStyle w:val="ListBullet"/>
      </w:pPr>
      <w:r>
        <w:t>inventory management sports club</w:t>
      </w:r>
    </w:p>
    <w:p>
      <w:pPr>
        <w:pStyle w:val="Heading1"/>
      </w:pPr>
      <w:r>
        <w:t>Sport-Specific Keyword Clusters</w:t>
      </w:r>
    </w:p>
    <w:p>
      <w:pPr>
        <w:pStyle w:val="Heading2"/>
      </w:pPr>
      <w:r>
        <w:t>Padel (Primary Focus)</w:t>
      </w:r>
    </w:p>
    <w:p>
      <w:r>
        <w:t>|---------|--------------|-------------|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Competition</w:t>
            </w:r>
          </w:p>
        </w:tc>
      </w:tr>
      <w:tr>
        <w:tc>
          <w:tcPr>
            <w:tcW w:type="dxa" w:w="2880"/>
          </w:tcPr>
          <w:p>
            <w:r>
              <w:t>padel club management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padel court booking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padel club software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padel facility management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padel tournament software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padel league app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padel coaching software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padel club operations guide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padel booking app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padel court reservation system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Tennis (Secondary Focus)</w:t>
      </w:r>
    </w:p>
    <w:p>
      <w:r>
        <w:t>|---------|--------------|-------------|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Competition</w:t>
            </w:r>
          </w:p>
        </w:tc>
      </w:tr>
      <w:tr>
        <w:tc>
          <w:tcPr>
            <w:tcW w:type="dxa" w:w="2880"/>
          </w:tcPr>
          <w:p>
            <w:r>
              <w:t>tennis club management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tennis court booking software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tennis club app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tennis lesson scheduling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tennis league management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tennis club operations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Squash</w:t>
      </w:r>
    </w:p>
    <w:p>
      <w:r>
        <w:t>|---------|--------------|-------------|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Competition</w:t>
            </w:r>
          </w:p>
        </w:tc>
      </w:tr>
      <w:tr>
        <w:tc>
          <w:tcPr>
            <w:tcW w:type="dxa" w:w="2880"/>
          </w:tcPr>
          <w:p>
            <w:r>
              <w:t>squash court booking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squash club management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squash court management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Multi-Sport</w:t>
      </w:r>
    </w:p>
    <w:p>
      <w:r>
        <w:t>|---------|--------------|-------------|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Competition</w:t>
            </w:r>
          </w:p>
        </w:tc>
      </w:tr>
      <w:tr>
        <w:tc>
          <w:tcPr>
            <w:tcW w:type="dxa" w:w="2880"/>
          </w:tcPr>
          <w:p>
            <w:r>
              <w:t>multi-sport facility software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sports complex management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recreation center booking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Basketball</w:t>
      </w:r>
    </w:p>
    <w:p>
      <w:r>
        <w:t>|---------|--------------|-------------|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Competition</w:t>
            </w:r>
          </w:p>
        </w:tc>
      </w:tr>
      <w:tr>
        <w:tc>
          <w:tcPr>
            <w:tcW w:type="dxa" w:w="2880"/>
          </w:tcPr>
          <w:p>
            <w:r>
              <w:t>basketball court booking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basketball court rental software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indoor court management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Handball</w:t>
      </w:r>
    </w:p>
    <w:p>
      <w:r>
        <w:t>|---------|--------------|-------------|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Competition</w:t>
            </w:r>
          </w:p>
        </w:tc>
      </w:tr>
      <w:tr>
        <w:tc>
          <w:tcPr>
            <w:tcW w:type="dxa" w:w="2880"/>
          </w:tcPr>
          <w:p>
            <w:r>
              <w:t>handball court booking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handball club management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t>Competitor Keywords to Target</w:t>
      </w:r>
    </w:p>
    <w:p>
      <w:pPr>
        <w:pStyle w:val="Heading2"/>
      </w:pPr>
      <w:r>
        <w:t>Playbypoint</w:t>
      </w:r>
    </w:p>
    <w:p>
      <w:r>
        <w:t>|--------------------|----------------|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Competitor Keyword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PlayGeko Angle</w:t>
            </w:r>
          </w:p>
        </w:tc>
      </w:tr>
      <w:tr>
        <w:tc>
          <w:tcPr>
            <w:tcW w:type="dxa" w:w="4320"/>
          </w:tcPr>
          <w:p>
            <w:r>
              <w:t>pickleball court management</w:t>
            </w:r>
          </w:p>
        </w:tc>
        <w:tc>
          <w:tcPr>
            <w:tcW w:type="dxa" w:w="4320"/>
          </w:tcPr>
          <w:p>
            <w:r>
              <w:t>PlayGeko covers padel + tennis + squash</w:t>
            </w:r>
          </w:p>
        </w:tc>
      </w:tr>
      <w:tr>
        <w:tc>
          <w:tcPr>
            <w:tcW w:type="dxa" w:w="4320"/>
          </w:tcPr>
          <w:p>
            <w:r>
              <w:t>multi-sport club platform</w:t>
            </w:r>
          </w:p>
        </w:tc>
        <w:tc>
          <w:tcPr>
            <w:tcW w:type="dxa" w:w="4320"/>
          </w:tcPr>
          <w:p>
            <w:r>
              <w:t>PlayGeko: same, with AI insights</w:t>
            </w:r>
          </w:p>
        </w:tc>
      </w:tr>
      <w:tr>
        <w:tc>
          <w:tcPr>
            <w:tcW w:type="dxa" w:w="4320"/>
          </w:tcPr>
          <w:p>
            <w:r>
              <w:t>white label club app</w:t>
            </w:r>
          </w:p>
        </w:tc>
        <w:tc>
          <w:tcPr>
            <w:tcW w:type="dxa" w:w="4320"/>
          </w:tcPr>
          <w:p>
            <w:r>
              <w:t>PlayGeko: included in Custom plan</w:t>
            </w:r>
          </w:p>
        </w:tc>
      </w:tr>
      <w:tr>
        <w:tc>
          <w:tcPr>
            <w:tcW w:type="dxa" w:w="4320"/>
          </w:tcPr>
          <w:p>
            <w:r>
              <w:t>club management software</w:t>
            </w:r>
          </w:p>
        </w:tc>
        <w:tc>
          <w:tcPr>
            <w:tcW w:type="dxa" w:w="4320"/>
          </w:tcPr>
          <w:p>
            <w:r>
              <w:t>Direct comparison</w:t>
            </w:r>
          </w:p>
        </w:tc>
      </w:tr>
    </w:tbl>
    <w:p>
      <w:pPr>
        <w:pStyle w:val="Heading2"/>
      </w:pPr>
      <w:r>
        <w:t>Playtomic</w:t>
      </w:r>
    </w:p>
    <w:p>
      <w:r>
        <w:t>|--------------------|----------------|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Competitor Keyword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PlayGeko Angle</w:t>
            </w:r>
          </w:p>
        </w:tc>
      </w:tr>
      <w:tr>
        <w:tc>
          <w:tcPr>
            <w:tcW w:type="dxa" w:w="4320"/>
          </w:tcPr>
          <w:p>
            <w:r>
              <w:t>padel booking app</w:t>
            </w:r>
          </w:p>
        </w:tc>
        <w:tc>
          <w:tcPr>
            <w:tcW w:type="dxa" w:w="4320"/>
          </w:tcPr>
          <w:p>
            <w:r>
              <w:t>PlayGeko: club-side management, not just player app</w:t>
            </w:r>
          </w:p>
        </w:tc>
      </w:tr>
      <w:tr>
        <w:tc>
          <w:tcPr>
            <w:tcW w:type="dxa" w:w="4320"/>
          </w:tcPr>
          <w:p>
            <w:r>
              <w:t>racket sports community</w:t>
            </w:r>
          </w:p>
        </w:tc>
        <w:tc>
          <w:tcPr>
            <w:tcW w:type="dxa" w:w="4320"/>
          </w:tcPr>
          <w:p>
            <w:r>
              <w:t>PlayGeko: operations + community</w:t>
            </w:r>
          </w:p>
        </w:tc>
      </w:tr>
      <w:tr>
        <w:tc>
          <w:tcPr>
            <w:tcW w:type="dxa" w:w="4320"/>
          </w:tcPr>
          <w:p>
            <w:r>
              <w:t>club management for padel</w:t>
            </w:r>
          </w:p>
        </w:tc>
        <w:tc>
          <w:tcPr>
            <w:tcW w:type="dxa" w:w="4320"/>
          </w:tcPr>
          <w:p>
            <w:r>
              <w:t>PlayGeko: full operations suite</w:t>
            </w:r>
          </w:p>
        </w:tc>
      </w:tr>
    </w:tbl>
    <w:p>
      <w:pPr>
        <w:pStyle w:val="Heading2"/>
      </w:pPr>
      <w:r>
        <w:t>Malaeb</w:t>
      </w:r>
    </w:p>
    <w:p>
      <w:r>
        <w:t>|--------------------|----------------|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Competitor Keyword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PlayGeko Angle</w:t>
            </w:r>
          </w:p>
        </w:tc>
      </w:tr>
      <w:tr>
        <w:tc>
          <w:tcPr>
            <w:tcW w:type="dxa" w:w="4320"/>
          </w:tcPr>
          <w:p>
            <w:r>
              <w:t>sports venue booking MENA</w:t>
            </w:r>
          </w:p>
        </w:tc>
        <w:tc>
          <w:tcPr>
            <w:tcW w:type="dxa" w:w="4320"/>
          </w:tcPr>
          <w:p>
            <w:r>
              <w:t>PlayGeko: global, not just MENA</w:t>
            </w:r>
          </w:p>
        </w:tc>
      </w:tr>
      <w:tr>
        <w:tc>
          <w:tcPr>
            <w:tcW w:type="dxa" w:w="4320"/>
          </w:tcPr>
          <w:p>
            <w:r>
              <w:t>padel booking Middle East</w:t>
            </w:r>
          </w:p>
        </w:tc>
        <w:tc>
          <w:tcPr>
            <w:tcW w:type="dxa" w:w="4320"/>
          </w:tcPr>
          <w:p>
            <w:r>
              <w:t>PlayGeko: broader sport coverage</w:t>
            </w:r>
          </w:p>
        </w:tc>
      </w:tr>
      <w:tr>
        <w:tc>
          <w:tcPr>
            <w:tcW w:type="dxa" w:w="4320"/>
          </w:tcPr>
          <w:p>
            <w:r>
              <w:t>sports app Jordan</w:t>
            </w:r>
          </w:p>
        </w:tc>
        <w:tc>
          <w:tcPr>
            <w:tcW w:type="dxa" w:w="4320"/>
          </w:tcPr>
          <w:p>
            <w:r>
              <w:t>PlayGeko: multi-country</w:t>
            </w:r>
          </w:p>
        </w:tc>
      </w:tr>
    </w:tbl>
    <w:p>
      <w:pPr>
        <w:pStyle w:val="Heading1"/>
      </w:pPr>
      <w:r>
        <w:t>AI Search Query Patterns</w:t>
      </w:r>
    </w:p>
    <w:p>
      <w:r>
        <w:rPr>
          <w:i/>
          <w:color w:val="646464"/>
        </w:rPr>
        <w:t>How people actually ask AI engines about club management software.</w:t>
      </w:r>
    </w:p>
    <w:p>
      <w:pPr>
        <w:pStyle w:val="Heading2"/>
      </w:pPr>
      <w:r>
        <w:t>Direct Product Queries</w:t>
      </w:r>
    </w:p>
    <w:p>
      <w:pPr>
        <w:pStyle w:val="ListBullet"/>
      </w:pPr>
      <w:r>
        <w:t>"What's the best software for managing a padel club?"</w:t>
      </w:r>
    </w:p>
    <w:p>
      <w:pPr>
        <w:pStyle w:val="ListBullet"/>
      </w:pPr>
      <w:r>
        <w:t>"What club management platform should I use for my tennis facility?"</w:t>
      </w:r>
    </w:p>
    <w:p>
      <w:pPr>
        <w:pStyle w:val="ListBullet"/>
      </w:pPr>
      <w:r>
        <w:t>"Best court booking software for multi-sport clubs"</w:t>
      </w:r>
    </w:p>
    <w:p>
      <w:pPr>
        <w:pStyle w:val="ListBullet"/>
      </w:pPr>
      <w:r>
        <w:t>"PlayGeko vs Playbypoint comparison"</w:t>
      </w:r>
    </w:p>
    <w:p>
      <w:pPr>
        <w:pStyle w:val="ListBullet"/>
      </w:pPr>
      <w:r>
        <w:t>"PlayGeko vs Playtomic which is better"</w:t>
      </w:r>
    </w:p>
    <w:p>
      <w:pPr>
        <w:pStyle w:val="Heading2"/>
      </w:pPr>
      <w:r>
        <w:t>Problem-First Queries</w:t>
      </w:r>
    </w:p>
    <w:p>
      <w:pPr>
        <w:pStyle w:val="ListBullet"/>
      </w:pPr>
      <w:r>
        <w:t>"How do I reduce court no-shows at my club?"</w:t>
      </w:r>
    </w:p>
    <w:p>
      <w:pPr>
        <w:pStyle w:val="ListBullet"/>
      </w:pPr>
      <w:r>
        <w:t>"My padel club is losing money on empty courts, what should I do?"</w:t>
      </w:r>
    </w:p>
    <w:p>
      <w:pPr>
        <w:pStyle w:val="ListBullet"/>
      </w:pPr>
      <w:r>
        <w:t>"How to manage coaching sessions and player progress"</w:t>
      </w:r>
    </w:p>
    <w:p>
      <w:pPr>
        <w:pStyle w:val="ListBullet"/>
      </w:pPr>
      <w:r>
        <w:t>"Best way to run a tournament at a sports club"</w:t>
      </w:r>
    </w:p>
    <w:p>
      <w:pPr>
        <w:pStyle w:val="ListBullet"/>
      </w:pPr>
      <w:r>
        <w:t>"How to automate court booking and payments"</w:t>
      </w:r>
    </w:p>
    <w:p>
      <w:pPr>
        <w:pStyle w:val="Heading2"/>
      </w:pPr>
      <w:r>
        <w:t>How-To Queries</w:t>
      </w:r>
    </w:p>
    <w:p>
      <w:pPr>
        <w:pStyle w:val="ListBullet"/>
      </w:pPr>
      <w:r>
        <w:t>"How to set up a court booking system"</w:t>
      </w:r>
    </w:p>
    <w:p>
      <w:pPr>
        <w:pStyle w:val="ListBullet"/>
      </w:pPr>
      <w:r>
        <w:t>"How to create a league for padel players"</w:t>
      </w:r>
    </w:p>
    <w:p>
      <w:pPr>
        <w:pStyle w:val="ListBullet"/>
      </w:pPr>
      <w:r>
        <w:t>"How to manage member subscriptions at a sports club"</w:t>
      </w:r>
    </w:p>
    <w:p>
      <w:pPr>
        <w:pStyle w:val="ListBullet"/>
      </w:pPr>
      <w:r>
        <w:t>"How to build a branded app for my club"</w:t>
      </w:r>
    </w:p>
    <w:p>
      <w:pPr>
        <w:pStyle w:val="Heading2"/>
      </w:pPr>
      <w:r>
        <w:t>Comparison Queries</w:t>
      </w:r>
    </w:p>
    <w:p>
      <w:pPr>
        <w:pStyle w:val="ListBullet"/>
      </w:pPr>
      <w:r>
        <w:t>"Padel club management software comparison 2026"</w:t>
      </w:r>
    </w:p>
    <w:p>
      <w:pPr>
        <w:pStyle w:val="ListBullet"/>
      </w:pPr>
      <w:r>
        <w:t>"PlayGeko pricing review"</w:t>
      </w:r>
    </w:p>
    <w:p>
      <w:pPr>
        <w:pStyle w:val="ListBullet"/>
      </w:pPr>
      <w:r>
        <w:t>"Best sports club CRM software"</w:t>
      </w:r>
    </w:p>
    <w:p>
      <w:pPr>
        <w:pStyle w:val="ListBullet"/>
      </w:pPr>
      <w:r>
        <w:t>"Court booking systems for small clubs"</w:t>
      </w:r>
    </w:p>
    <w:p>
      <w:pPr>
        <w:pStyle w:val="Heading1"/>
      </w:pPr>
      <w:r>
        <w:t>Seasonal / Trending Keywords</w:t>
      </w:r>
    </w:p>
    <w:p>
      <w:r>
        <w:t>|--------|---------|--------|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Jan–Feb</w:t>
            </w:r>
          </w:p>
        </w:tc>
        <w:tc>
          <w:tcPr>
            <w:tcW w:type="dxa" w:w="2880"/>
          </w:tcPr>
          <w:p>
            <w:r>
              <w:t>"new year club setup"</w:t>
            </w:r>
          </w:p>
        </w:tc>
        <w:tc>
          <w:tcPr>
            <w:tcW w:type="dxa" w:w="2880"/>
          </w:tcPr>
          <w:p>
            <w:r>
              <w:t>Publish setup guide</w:t>
            </w:r>
          </w:p>
        </w:tc>
      </w:tr>
      <w:tr>
        <w:tc>
          <w:tcPr>
            <w:tcW w:type="dxa" w:w="2880"/>
          </w:tcPr>
          <w:p>
            <w:r>
              <w:t>Mar–Apr</w:t>
            </w:r>
          </w:p>
        </w:tc>
        <w:tc>
          <w:tcPr>
            <w:tcW w:type="dxa" w:w="2880"/>
          </w:tcPr>
          <w:p>
            <w:r>
              <w:t>"padel season start"</w:t>
            </w:r>
          </w:p>
        </w:tc>
        <w:tc>
          <w:tcPr>
            <w:tcW w:type="dxa" w:w="2880"/>
          </w:tcPr>
          <w:p>
            <w:r>
              <w:t>Push padel industry page</w:t>
            </w:r>
          </w:p>
        </w:tc>
      </w:tr>
      <w:tr>
        <w:tc>
          <w:tcPr>
            <w:tcW w:type="dxa" w:w="2880"/>
          </w:tcPr>
          <w:p>
            <w:r>
              <w:t>Jun–Aug</w:t>
            </w:r>
          </w:p>
        </w:tc>
        <w:tc>
          <w:tcPr>
            <w:tcW w:type="dxa" w:w="2880"/>
          </w:tcPr>
          <w:p>
            <w:r>
              <w:t>"summer court bookings"</w:t>
            </w:r>
          </w:p>
        </w:tc>
        <w:tc>
          <w:tcPr>
            <w:tcW w:type="dxa" w:w="2880"/>
          </w:tcPr>
          <w:p>
            <w:r>
              <w:t>Publish booking optimization tips</w:t>
            </w:r>
          </w:p>
        </w:tc>
      </w:tr>
      <w:tr>
        <w:tc>
          <w:tcPr>
            <w:tcW w:type="dxa" w:w="2880"/>
          </w:tcPr>
          <w:p>
            <w:r>
              <w:t>Sep–Oct</w:t>
            </w:r>
          </w:p>
        </w:tc>
        <w:tc>
          <w:tcPr>
            <w:tcW w:type="dxa" w:w="2880"/>
          </w:tcPr>
          <w:p>
            <w:r>
              <w:t>"league season management"</w:t>
            </w:r>
          </w:p>
        </w:tc>
        <w:tc>
          <w:tcPr>
            <w:tcW w:type="dxa" w:w="2880"/>
          </w:tcPr>
          <w:p>
            <w:r>
              <w:t>Push league/tournament content</w:t>
            </w:r>
          </w:p>
        </w:tc>
      </w:tr>
      <w:tr>
        <w:tc>
          <w:tcPr>
            <w:tcW w:type="dxa" w:w="2880"/>
          </w:tcPr>
          <w:p>
            <w:r>
              <w:t>Nov–Dec</w:t>
            </w:r>
          </w:p>
        </w:tc>
        <w:tc>
          <w:tcPr>
            <w:tcW w:type="dxa" w:w="2880"/>
          </w:tcPr>
          <w:p>
            <w:r>
              <w:t>"year-end club review"</w:t>
            </w:r>
          </w:p>
        </w:tc>
        <w:tc>
          <w:tcPr>
            <w:tcW w:type="dxa" w:w="2880"/>
          </w:tcPr>
          <w:p>
            <w:r>
              <w:t>Publish analytics/CRM content</w:t>
            </w:r>
          </w:p>
        </w:tc>
      </w:tr>
    </w:tbl>
    <w:p>
      <w:pPr>
        <w:pStyle w:val="Heading1"/>
      </w:pPr>
      <w:r>
        <w:t>Internal Linking Priority</w:t>
      </w:r>
    </w:p>
    <w:p>
      <w:r>
        <w:t>|-----------|---------|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From Page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Link To</w:t>
            </w:r>
          </w:p>
        </w:tc>
      </w:tr>
      <w:tr>
        <w:tc>
          <w:tcPr>
            <w:tcW w:type="dxa" w:w="4320"/>
          </w:tcPr>
          <w:p>
            <w:r>
              <w:t>Homepage</w:t>
            </w:r>
          </w:p>
        </w:tc>
        <w:tc>
          <w:tcPr>
            <w:tcW w:type="dxa" w:w="4320"/>
          </w:tcPr>
          <w:p>
            <w:r>
              <w:t>Features, Pricing, Padel, Tennis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How It Works, Pricing, AI</w:t>
            </w:r>
          </w:p>
        </w:tc>
      </w:tr>
      <w:tr>
        <w:tc>
          <w:tcPr>
            <w:tcW w:type="dxa" w:w="4320"/>
          </w:tcPr>
          <w:p>
            <w:r>
              <w:t>Padel</w:t>
            </w:r>
          </w:p>
        </w:tc>
        <w:tc>
          <w:tcPr>
            <w:tcW w:type="dxa" w:w="4320"/>
          </w:tcPr>
          <w:p>
            <w:r>
              <w:t>Features, Tennis, Case Studies</w:t>
            </w:r>
          </w:p>
        </w:tc>
      </w:tr>
      <w:tr>
        <w:tc>
          <w:tcPr>
            <w:tcW w:type="dxa" w:w="4320"/>
          </w:tcPr>
          <w:p>
            <w:r>
              <w:t>Tennis</w:t>
            </w:r>
          </w:p>
        </w:tc>
        <w:tc>
          <w:tcPr>
            <w:tcW w:type="dxa" w:w="4320"/>
          </w:tcPr>
          <w:p>
            <w:r>
              <w:t>Features, Padel, Case Studies</w:t>
            </w:r>
          </w:p>
        </w:tc>
      </w:tr>
      <w:tr>
        <w:tc>
          <w:tcPr>
            <w:tcW w:type="dxa" w:w="4320"/>
          </w:tcPr>
          <w:p>
            <w:r>
              <w:t>How It Works</w:t>
            </w:r>
          </w:p>
        </w:tc>
        <w:tc>
          <w:tcPr>
            <w:tcW w:type="dxa" w:w="4320"/>
          </w:tcPr>
          <w:p>
            <w:r>
              <w:t>Features, Pricing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Features, How It Works</w:t>
            </w:r>
          </w:p>
        </w:tc>
      </w:tr>
      <w:tr>
        <w:tc>
          <w:tcPr>
            <w:tcW w:type="dxa" w:w="4320"/>
          </w:tcPr>
          <w:p>
            <w:r>
              <w:t>AI Features</w:t>
            </w:r>
          </w:p>
        </w:tc>
        <w:tc>
          <w:tcPr>
            <w:tcW w:type="dxa" w:w="4320"/>
          </w:tcPr>
          <w:p>
            <w:r>
              <w:t>Features, Case Studies</w:t>
            </w:r>
          </w:p>
        </w:tc>
      </w:tr>
      <w:tr>
        <w:tc>
          <w:tcPr>
            <w:tcW w:type="dxa" w:w="4320"/>
          </w:tcPr>
          <w:p>
            <w:r>
              <w:t>Case Studies</w:t>
            </w:r>
          </w:p>
        </w:tc>
        <w:tc>
          <w:tcPr>
            <w:tcW w:type="dxa" w:w="4320"/>
          </w:tcPr>
          <w:p>
            <w:r>
              <w:t>Features, Padel, Tennis</w:t>
            </w:r>
          </w:p>
        </w:tc>
      </w:tr>
      <w:tr>
        <w:tc>
          <w:tcPr>
            <w:tcW w:type="dxa" w:w="4320"/>
          </w:tcPr>
          <w:p>
            <w:r>
              <w:t>Blog posts</w:t>
            </w:r>
          </w:p>
        </w:tc>
        <w:tc>
          <w:tcPr>
            <w:tcW w:type="dxa" w:w="4320"/>
          </w:tcPr>
          <w:p>
            <w:r>
              <w:t>Relevant industry page + features page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