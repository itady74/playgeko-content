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Sports Club Technology Stack: What You Need</w:t>
      </w:r>
    </w:p>
    <w:p>
      <w:r>
        <w:t>**Blog URL:** `/blog/sports-club-technology-stack`</w:t>
      </w:r>
    </w:p>
    <w:p>
      <w:r>
        <w:t>**Target Keyword:** sports club technology stack</w:t>
      </w:r>
    </w:p>
    <w:p>
      <w:r>
        <w:t>**Secondary Keywords:** club management software, sports technology, digital tools</w:t>
      </w:r>
    </w:p>
    <w:p>
      <w:r>
        <w:t>**Meta Title:** Sports Club Technology Stack: What You Need</w:t>
      </w:r>
    </w:p>
    <w:p>
      <w:r>
        <w:t>**Meta Description:** Essential technology for sports clubs — management software, payment systems, communication tools, and analytics.</w:t>
      </w:r>
    </w:p>
    <w:p>
      <w:r>
        <w:t>**CTA:** Start Free Trial | Book a Demo</w:t>
      </w:r>
    </w:p>
    <w:p>
      <w:r>
        <w:t>**Word Count Target:** 1,800-2,200</w:t>
      </w:r>
    </w:p>
    <w:p>
      <w:pPr>
        <w:pStyle w:val="Heading1"/>
      </w:pPr>
      <w:r>
        <w:t>Introduction</w:t>
      </w:r>
    </w:p>
    <w:p>
      <w:r>
        <w:t>Technology isn't optional for modern sports clubs. It's how you compete, grow, and serve members.</w:t>
      </w:r>
    </w:p>
    <w:p>
      <w:r>
        <w:t>But most clubs have fragmented systems. A booking tool here. A payment system there. No integration.</w:t>
      </w:r>
    </w:p>
    <w:p>
      <w:r>
        <w:t>This guide covers the essential technology stack for sports clubs.</w:t>
      </w:r>
    </w:p>
    <w:p>
      <w:pPr>
        <w:pStyle w:val="Heading1"/>
      </w:pPr>
      <w:r>
        <w:t>Core Technology</w:t>
      </w:r>
    </w:p>
    <w:p>
      <w:pPr>
        <w:pStyle w:val="Heading2"/>
      </w:pPr>
      <w:r>
        <w:t>1. Club Management System</w:t>
      </w:r>
    </w:p>
    <w:p>
      <w:r>
        <w:t>**The foundation.** Everything connects here.</w:t>
      </w:r>
    </w:p>
    <w:p>
      <w:r>
        <w:t>**Must-have features:**</w:t>
      </w:r>
    </w:p>
    <w:p>
      <w:pPr>
        <w:pStyle w:val="ListBullet"/>
      </w:pPr>
      <w:r>
        <w:t>Court booking</w:t>
      </w:r>
    </w:p>
    <w:p>
      <w:pPr>
        <w:pStyle w:val="ListBullet"/>
      </w:pPr>
      <w:r>
        <w:t>Member management</w:t>
      </w:r>
    </w:p>
    <w:p>
      <w:pPr>
        <w:pStyle w:val="ListBullet"/>
      </w:pPr>
      <w:r>
        <w:t>Payments</w:t>
      </w:r>
    </w:p>
    <w:p>
      <w:pPr>
        <w:pStyle w:val="ListBullet"/>
      </w:pPr>
      <w:r>
        <w:t>Communication</w:t>
      </w:r>
    </w:p>
    <w:p>
      <w:r>
        <w:t>**Nice-to-have:**</w:t>
      </w:r>
    </w:p>
    <w:p>
      <w:pPr>
        <w:pStyle w:val="ListBullet"/>
      </w:pPr>
      <w:r>
        <w:t>League management</w:t>
      </w:r>
    </w:p>
    <w:p>
      <w:pPr>
        <w:pStyle w:val="ListBullet"/>
      </w:pPr>
      <w:r>
        <w:t>Coaching management</w:t>
      </w:r>
    </w:p>
    <w:p>
      <w:pPr>
        <w:pStyle w:val="ListBullet"/>
      </w:pPr>
      <w:r>
        <w:t>Analytics</w:t>
      </w:r>
    </w:p>
    <w:p>
      <w:pPr>
        <w:pStyle w:val="ListBullet"/>
      </w:pPr>
      <w:r>
        <w:t>Mobile app</w:t>
      </w:r>
    </w:p>
    <w:p>
      <w:pPr>
        <w:pStyle w:val="Heading2"/>
      </w:pPr>
      <w:r>
        <w:t>2. Payment Processing</w:t>
      </w:r>
    </w:p>
    <w:p>
      <w:r>
        <w:t>**Integrated payments.** Connected to your management system.</w:t>
      </w:r>
    </w:p>
    <w:p>
      <w:r>
        <w:t>**Must-have:**</w:t>
      </w:r>
    </w:p>
    <w:p>
      <w:pPr>
        <w:pStyle w:val="ListBullet"/>
      </w:pPr>
      <w:r>
        <w:t>Credit/debit cards</w:t>
      </w:r>
    </w:p>
    <w:p>
      <w:pPr>
        <w:pStyle w:val="ListBullet"/>
      </w:pPr>
      <w:r>
        <w:t>Digital wallets</w:t>
      </w:r>
    </w:p>
    <w:p>
      <w:pPr>
        <w:pStyle w:val="ListBullet"/>
      </w:pPr>
      <w:r>
        <w:t>Online and on-site payments</w:t>
      </w:r>
    </w:p>
    <w:p>
      <w:r>
        <w:t>**Nice-to-have:**</w:t>
      </w:r>
    </w:p>
    <w:p>
      <w:pPr>
        <w:pStyle w:val="ListBullet"/>
      </w:pPr>
      <w:r>
        <w:t>Recurring billing</w:t>
      </w:r>
    </w:p>
    <w:p>
      <w:pPr>
        <w:pStyle w:val="ListBullet"/>
      </w:pPr>
      <w:r>
        <w:t>Multi-currency</w:t>
      </w:r>
    </w:p>
    <w:p>
      <w:pPr>
        <w:pStyle w:val="ListBullet"/>
      </w:pPr>
      <w:r>
        <w:t>Payment plans</w:t>
      </w:r>
    </w:p>
    <w:p>
      <w:pPr>
        <w:pStyle w:val="Heading2"/>
      </w:pPr>
      <w:r>
        <w:t>3. Website</w:t>
      </w:r>
    </w:p>
    <w:p>
      <w:r>
        <w:t>**Online presence.** Information and booking.</w:t>
      </w:r>
    </w:p>
    <w:p>
      <w:r>
        <w:t>**Must-have:**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Online booking</w:t>
      </w:r>
    </w:p>
    <w:p>
      <w:pPr>
        <w:pStyle w:val="ListBullet"/>
      </w:pPr>
      <w:r>
        <w:t>Member portal</w:t>
      </w:r>
    </w:p>
    <w:p>
      <w:pPr>
        <w:pStyle w:val="ListBullet"/>
      </w:pPr>
      <w:r>
        <w:t>Contact information</w:t>
      </w:r>
    </w:p>
    <w:p>
      <w:r>
        <w:t>**Nice-to-have:**</w:t>
      </w:r>
    </w:p>
    <w:p>
      <w:pPr>
        <w:pStyle w:val="ListBullet"/>
      </w:pPr>
      <w:r>
        <w:t>Blog</w:t>
      </w:r>
    </w:p>
    <w:p>
      <w:pPr>
        <w:pStyle w:val="ListBullet"/>
      </w:pPr>
      <w:r>
        <w:t>Events calendar</w:t>
      </w:r>
    </w:p>
    <w:p>
      <w:pPr>
        <w:pStyle w:val="ListBullet"/>
      </w:pPr>
      <w:r>
        <w:t>Member directory</w:t>
      </w:r>
    </w:p>
    <w:p>
      <w:pPr>
        <w:pStyle w:val="Heading2"/>
      </w:pPr>
      <w:r>
        <w:t>4. Mobile App</w:t>
      </w:r>
    </w:p>
    <w:p>
      <w:r>
        <w:t>**Player-facing.** Booking and communication on the go.</w:t>
      </w:r>
    </w:p>
    <w:p>
      <w:r>
        <w:t>**Must-have:**</w:t>
      </w:r>
    </w:p>
    <w:p>
      <w:pPr>
        <w:pStyle w:val="ListBullet"/>
      </w:pPr>
      <w:r>
        <w:t>Court booking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Member profile</w:t>
      </w:r>
    </w:p>
    <w:p>
      <w:r>
        <w:t>**Nice-to-have:**</w:t>
      </w:r>
    </w:p>
    <w:p>
      <w:pPr>
        <w:pStyle w:val="ListBullet"/>
      </w:pPr>
      <w:r>
        <w:t>In-app messaging</w:t>
      </w:r>
    </w:p>
    <w:p>
      <w:pPr>
        <w:pStyle w:val="ListBullet"/>
      </w:pPr>
      <w:r>
        <w:t>League features</w:t>
      </w:r>
    </w:p>
    <w:p>
      <w:pPr>
        <w:pStyle w:val="ListBullet"/>
      </w:pPr>
      <w:r>
        <w:t>Social features</w:t>
      </w:r>
    </w:p>
    <w:p>
      <w:pPr>
        <w:pStyle w:val="Heading1"/>
      </w:pPr>
      <w:r>
        <w:t>Communication Tools</w:t>
      </w:r>
    </w:p>
    <w:p>
      <w:pPr>
        <w:pStyle w:val="Heading2"/>
      </w:pPr>
      <w:r>
        <w:t>Email Marketing</w:t>
      </w:r>
    </w:p>
    <w:p>
      <w:r>
        <w:t>**Platform.** Mailchimp, Constant Contact, or similar.</w:t>
      </w:r>
    </w:p>
    <w:p>
      <w:r>
        <w:t>**Features:**</w:t>
      </w:r>
    </w:p>
    <w:p>
      <w:pPr>
        <w:pStyle w:val="ListBullet"/>
      </w:pPr>
      <w:r>
        <w:t>Newsletters</w:t>
      </w:r>
    </w:p>
    <w:p>
      <w:pPr>
        <w:pStyle w:val="ListBullet"/>
      </w:pPr>
      <w:r>
        <w:t>Automated sequences</w:t>
      </w:r>
    </w:p>
    <w:p>
      <w:pPr>
        <w:pStyle w:val="ListBullet"/>
      </w:pPr>
      <w:r>
        <w:t>Segmentation</w:t>
      </w:r>
    </w:p>
    <w:p>
      <w:pPr>
        <w:pStyle w:val="ListBullet"/>
      </w:pPr>
      <w:r>
        <w:t>Analytics</w:t>
      </w:r>
    </w:p>
    <w:p>
      <w:pPr>
        <w:pStyle w:val="Heading2"/>
      </w:pPr>
      <w:r>
        <w:t>SMS Marketing</w:t>
      </w:r>
    </w:p>
    <w:p>
      <w:r>
        <w:t>**For critical messages.** Alerts, reminders, emergencies.</w:t>
      </w:r>
    </w:p>
    <w:p>
      <w:r>
        <w:t>**Features:**</w:t>
      </w:r>
    </w:p>
    <w:p>
      <w:pPr>
        <w:pStyle w:val="ListBullet"/>
      </w:pPr>
      <w:r>
        <w:t>Bulk SMS</w:t>
      </w:r>
    </w:p>
    <w:p>
      <w:pPr>
        <w:pStyle w:val="ListBullet"/>
      </w:pPr>
      <w:r>
        <w:t>Automated messages</w:t>
      </w:r>
    </w:p>
    <w:p>
      <w:pPr>
        <w:pStyle w:val="ListBullet"/>
      </w:pPr>
      <w:r>
        <w:t>Two-way communication</w:t>
      </w:r>
    </w:p>
    <w:p>
      <w:pPr>
        <w:pStyle w:val="Heading2"/>
      </w:pPr>
      <w:r>
        <w:t>Push Notifications</w:t>
      </w:r>
    </w:p>
    <w:p>
      <w:r>
        <w:t>**Through your mobile app.** Immediate, direct communication.</w:t>
      </w:r>
    </w:p>
    <w:p>
      <w:r>
        <w:t>**Features:**</w:t>
      </w:r>
    </w:p>
    <w:p>
      <w:pPr>
        <w:pStyle w:val="ListBullet"/>
      </w:pPr>
      <w:r>
        <w:t>Promotions</w:t>
      </w:r>
    </w:p>
    <w:p>
      <w:pPr>
        <w:pStyle w:val="ListBullet"/>
      </w:pPr>
      <w:r>
        <w:t>Reminders</w:t>
      </w:r>
    </w:p>
    <w:p>
      <w:pPr>
        <w:pStyle w:val="ListBullet"/>
      </w:pPr>
      <w:r>
        <w:t>Updates</w:t>
      </w:r>
    </w:p>
    <w:p>
      <w:pPr>
        <w:pStyle w:val="ListBullet"/>
      </w:pPr>
      <w:r>
        <w:t>Personalized messages</w:t>
      </w:r>
    </w:p>
    <w:p>
      <w:pPr>
        <w:pStyle w:val="Heading1"/>
      </w:pPr>
      <w:r>
        <w:t>Analytics and Reporting</w:t>
      </w:r>
    </w:p>
    <w:p>
      <w:pPr>
        <w:pStyle w:val="Heading2"/>
      </w:pPr>
      <w:r>
        <w:t>Business Intelligence</w:t>
      </w:r>
    </w:p>
    <w:p>
      <w:r>
        <w:t>**Revenue reports.** Track income by stream.</w:t>
      </w:r>
    </w:p>
    <w:p>
      <w:r>
        <w:t>**Member analytics.** Behavior, retention, lifetime value.</w:t>
      </w:r>
    </w:p>
    <w:p>
      <w:r>
        <w:t>**Booking analytics.** Utilization, patterns, trends.</w:t>
      </w:r>
    </w:p>
    <w:p>
      <w:r>
        <w:t>**Financial reports.** Profitability, cash flow.</w:t>
      </w:r>
    </w:p>
    <w:p>
      <w:pPr>
        <w:pStyle w:val="Heading2"/>
      </w:pPr>
      <w:r>
        <w:t>Tools</w:t>
      </w:r>
    </w:p>
    <w:p>
      <w:r>
        <w:t>**Built-in analytics.** Through your management system.</w:t>
      </w:r>
    </w:p>
    <w:p>
      <w:r>
        <w:t>**Google Analytics.** Website traffic and behavior.</w:t>
      </w:r>
    </w:p>
    <w:p>
      <w:r>
        <w:t>**Spreadsheet analysis.** For custom analysis.</w:t>
      </w:r>
    </w:p>
    <w:p>
      <w:pPr>
        <w:pStyle w:val="Heading1"/>
      </w:pPr>
      <w:r>
        <w:t>Marketing Tools</w:t>
      </w:r>
    </w:p>
    <w:p>
      <w:pPr>
        <w:pStyle w:val="Heading2"/>
      </w:pPr>
      <w:r>
        <w:t>SEO Tools</w:t>
      </w:r>
    </w:p>
    <w:p>
      <w:r>
        <w:t>**Keyword research.** What players are searching for.</w:t>
      </w:r>
    </w:p>
    <w:p>
      <w:r>
        <w:t>**Rank tracking.** Where you rank in search results.</w:t>
      </w:r>
    </w:p>
    <w:p>
      <w:r>
        <w:t>**Site audit.** Technical SEO issues.</w:t>
      </w:r>
    </w:p>
    <w:p>
      <w:pPr>
        <w:pStyle w:val="Heading2"/>
      </w:pPr>
      <w:r>
        <w:t>Social Media Tools</w:t>
      </w:r>
    </w:p>
    <w:p>
      <w:r>
        <w:t>**Scheduling.** Plan and schedule posts.</w:t>
      </w:r>
    </w:p>
    <w:p>
      <w:r>
        <w:t>**Analytics.** Track performance.</w:t>
      </w:r>
    </w:p>
    <w:p>
      <w:r>
        <w:t>**Engagement.** Monitor and respond.</w:t>
      </w:r>
    </w:p>
    <w:p>
      <w:pPr>
        <w:pStyle w:val="Heading2"/>
      </w:pPr>
      <w:r>
        <w:t>Advertising Platforms</w:t>
      </w:r>
    </w:p>
    <w:p>
      <w:r>
        <w:t>**Google Ads.** Search and display advertising.</w:t>
      </w:r>
    </w:p>
    <w:p>
      <w:r>
        <w:t>**Facebook Ads.** Social media advertising.</w:t>
      </w:r>
    </w:p>
    <w:p>
      <w:r>
        <w:t>**Instagram Ads.** Visual advertising.</w:t>
      </w:r>
    </w:p>
    <w:p>
      <w:pPr>
        <w:pStyle w:val="Heading1"/>
      </w:pPr>
      <w:r>
        <w:t>Operations Technology</w:t>
      </w:r>
    </w:p>
    <w:p>
      <w:pPr>
        <w:pStyle w:val="Heading2"/>
      </w:pPr>
      <w:r>
        <w:t>Facility Management</w:t>
      </w:r>
    </w:p>
    <w:p>
      <w:r>
        <w:t>**Maintenance tracking.** Schedule and track repairs.</w:t>
      </w:r>
    </w:p>
    <w:p>
      <w:r>
        <w:t>**Inventory management.** Track equipment and supplies.</w:t>
      </w:r>
    </w:p>
    <w:p>
      <w:r>
        <w:t>**Energy management.** Monitor and optimize usage.</w:t>
      </w:r>
    </w:p>
    <w:p>
      <w:pPr>
        <w:pStyle w:val="Heading2"/>
      </w:pPr>
      <w:r>
        <w:t>Staff Management</w:t>
      </w:r>
    </w:p>
    <w:p>
      <w:r>
        <w:t>**Scheduling.** Staff shift management.</w:t>
      </w:r>
    </w:p>
    <w:p>
      <w:r>
        <w:t>**Time tracking.** Clock in/out.</w:t>
      </w:r>
    </w:p>
    <w:p>
      <w:r>
        <w:t>**Communication.** Staff messaging.</w:t>
      </w:r>
    </w:p>
    <w:p>
      <w:pPr>
        <w:pStyle w:val="Heading2"/>
      </w:pPr>
      <w:r>
        <w:t>Security</w:t>
      </w:r>
    </w:p>
    <w:p>
      <w:r>
        <w:t>**Access control.** Who can access what.</w:t>
      </w:r>
    </w:p>
    <w:p>
      <w:r>
        <w:t>**Surveillance.** Camera systems.</w:t>
      </w:r>
    </w:p>
    <w:p>
      <w:r>
        <w:t>**Intrusion detection.** Alarm systems.</w:t>
      </w:r>
    </w:p>
    <w:p>
      <w:pPr>
        <w:pStyle w:val="Heading1"/>
      </w:pPr>
      <w:r>
        <w:t>Integration</w:t>
      </w:r>
    </w:p>
    <w:p>
      <w:pPr>
        <w:pStyle w:val="Heading2"/>
      </w:pPr>
      <w:r>
        <w:t>Why Integration Matters</w:t>
      </w:r>
    </w:p>
    <w:p>
      <w:r>
        <w:t>**Data consistency.** One source of truth.</w:t>
      </w:r>
    </w:p>
    <w:p>
      <w:r>
        <w:t>**Efficiency.** No manual data entry.</w:t>
      </w:r>
    </w:p>
    <w:p>
      <w:r>
        <w:t>**Automation.** Workflows that connect systems.</w:t>
      </w:r>
    </w:p>
    <w:p>
      <w:r>
        <w:t>**Insight.** Complete view of operations.</w:t>
      </w:r>
    </w:p>
    <w:p>
      <w:pPr>
        <w:pStyle w:val="Heading2"/>
      </w:pPr>
      <w:r>
        <w:t>Integration Options</w:t>
      </w:r>
    </w:p>
    <w:p>
      <w:r>
        <w:t>**Native integrations.** Built-in connections between tools.</w:t>
      </w:r>
    </w:p>
    <w:p>
      <w:r>
        <w:t>**API integrations.** Custom connections.</w:t>
      </w:r>
    </w:p>
    <w:p>
      <w:r>
        <w:t>**Zapier/Make.** No-code automation.</w:t>
      </w:r>
    </w:p>
    <w:p>
      <w:r>
        <w:t>**Middleware.** Integration platforms.</w:t>
      </w:r>
    </w:p>
    <w:p>
      <w:pPr>
        <w:pStyle w:val="Heading1"/>
      </w:pPr>
      <w:r>
        <w:t>Building Your Stack</w:t>
      </w:r>
    </w:p>
    <w:p>
      <w:pPr>
        <w:pStyle w:val="Heading2"/>
      </w:pPr>
      <w:r>
        <w:t>Phase 1: Foundation</w:t>
      </w:r>
    </w:p>
    <w:p>
      <w:pPr>
        <w:pStyle w:val="ListBullet"/>
      </w:pPr>
      <w:r>
        <w:t>Club management system</w:t>
      </w:r>
    </w:p>
    <w:p>
      <w:pPr>
        <w:pStyle w:val="ListBullet"/>
      </w:pPr>
      <w:r>
        <w:t>Payment processing</w:t>
      </w:r>
    </w:p>
    <w:p>
      <w:pPr>
        <w:pStyle w:val="ListBullet"/>
      </w:pPr>
      <w:r>
        <w:t>Website</w:t>
      </w:r>
    </w:p>
    <w:p>
      <w:pPr>
        <w:pStyle w:val="ListBullet"/>
      </w:pPr>
      <w:r>
        <w:t>Basic email marketing</w:t>
      </w:r>
    </w:p>
    <w:p>
      <w:pPr>
        <w:pStyle w:val="Heading2"/>
      </w:pPr>
      <w:r>
        <w:t>Phase 2: Growth</w:t>
      </w:r>
    </w:p>
    <w:p>
      <w:pPr>
        <w:pStyle w:val="ListBullet"/>
      </w:pPr>
      <w:r>
        <w:t>Mobile app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Social media tools</w:t>
      </w:r>
    </w:p>
    <w:p>
      <w:pPr>
        <w:pStyle w:val="ListBullet"/>
      </w:pPr>
      <w:r>
        <w:t>SMS marketing</w:t>
      </w:r>
    </w:p>
    <w:p>
      <w:pPr>
        <w:pStyle w:val="Heading2"/>
      </w:pPr>
      <w:r>
        <w:t>Phase 3: Optimization</w:t>
      </w:r>
    </w:p>
    <w:p>
      <w:pPr>
        <w:pStyle w:val="ListBullet"/>
      </w:pPr>
      <w:r>
        <w:t>Advanced integrations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Marketing automation</w:t>
      </w:r>
    </w:p>
    <w:p>
      <w:pPr>
        <w:pStyle w:val="ListBullet"/>
      </w:pPr>
      <w:r>
        <w:t>Custom solutions</w:t>
      </w:r>
    </w:p>
    <w:p>
      <w:pPr>
        <w:pStyle w:val="Heading1"/>
      </w:pPr>
      <w:r>
        <w:t>How PlayGeko Fits</w:t>
      </w:r>
    </w:p>
    <w:p>
      <w:pPr>
        <w:pStyle w:val="Heading2"/>
      </w:pPr>
      <w:r>
        <w:t>All-in-One Platform</w:t>
      </w:r>
    </w:p>
    <w:p>
      <w:r>
        <w:t>**Core features.** Booking, CRM, payments, leagues.</w:t>
      </w:r>
    </w:p>
    <w:p>
      <w:r>
        <w:t>**Mobile app.** Custom-branded player app.</w:t>
      </w:r>
    </w:p>
    <w:p>
      <w:r>
        <w:t>**Analytics.** Real-time business intelligence.</w:t>
      </w:r>
    </w:p>
    <w:p>
      <w:r>
        <w:t>**Communication.** Integrated messaging.</w:t>
      </w:r>
    </w:p>
    <w:p>
      <w:pPr>
        <w:pStyle w:val="Heading2"/>
      </w:pPr>
      <w:r>
        <w:t>Integrations</w:t>
      </w:r>
    </w:p>
    <w:p>
      <w:r>
        <w:t>**Payment gateways.** Stripe, Square, and more.</w:t>
      </w:r>
    </w:p>
    <w:p>
      <w:r>
        <w:t>**Marketing tools.** Email and social media.</w:t>
      </w:r>
    </w:p>
    <w:p>
      <w:r>
        <w:t>**Accounting.** QuickBooks, Xero.</w:t>
      </w:r>
    </w:p>
    <w:p>
      <w:r>
        <w:t>**Custom.** API for custom integrations.</w:t>
      </w:r>
    </w:p>
    <w:p>
      <w:pPr>
        <w:pStyle w:val="Heading2"/>
      </w:pPr>
      <w:r>
        <w:t>Scalability</w:t>
      </w:r>
    </w:p>
    <w:p>
      <w:r>
        <w:t>**Start small.** Basic features.</w:t>
      </w:r>
    </w:p>
    <w:p>
      <w:r>
        <w:t>**Grow.** Add features as you need.</w:t>
      </w:r>
    </w:p>
    <w:p>
      <w:r>
        <w:t>**Enterprise.** Advanced features for large operations.</w:t>
      </w:r>
    </w:p>
    <w:p>
      <w:pPr>
        <w:pStyle w:val="Heading1"/>
      </w:pPr>
      <w:r>
        <w:t>Common Mistakes</w:t>
      </w:r>
    </w:p>
    <w:p>
      <w:pPr>
        <w:pStyle w:val="Heading2"/>
      </w:pPr>
      <w:r>
        <w:t>Mistake 1: Fragmented Systems</w:t>
      </w:r>
    </w:p>
    <w:p>
      <w:r>
        <w:t>Multiple disconnected tools create data silos and inefficiency.</w:t>
      </w:r>
    </w:p>
    <w:p>
      <w:pPr>
        <w:pStyle w:val="Heading2"/>
      </w:pPr>
      <w:r>
        <w:t>Mistake 2: Too Much Technology</w:t>
      </w:r>
    </w:p>
    <w:p>
      <w:r>
        <w:t>Don't over-complicate. Start with essentials and add as needed.</w:t>
      </w:r>
    </w:p>
    <w:p>
      <w:pPr>
        <w:pStyle w:val="Heading2"/>
      </w:pPr>
      <w:r>
        <w:t>Mistake 3: No Integration</w:t>
      </w:r>
    </w:p>
    <w:p>
      <w:r>
        <w:t>Systems that don't talk to each other waste time and create errors.</w:t>
      </w:r>
    </w:p>
    <w:p>
      <w:pPr>
        <w:pStyle w:val="Heading2"/>
      </w:pPr>
      <w:r>
        <w:t>Mistake 4: Ignoring Mobile</w:t>
      </w:r>
    </w:p>
    <w:p>
      <w:r>
        <w:t>Players expect mobile access. Don't neglect mobile experience.</w:t>
      </w:r>
    </w:p>
    <w:p>
      <w:pPr>
        <w:pStyle w:val="Heading2"/>
      </w:pPr>
      <w:r>
        <w:t>Mistake 5: No Analytics</w:t>
      </w:r>
    </w:p>
    <w:p>
      <w:r>
        <w:t>If you don't measure, you can't improve.</w:t>
      </w:r>
    </w:p>
    <w:p>
      <w:pPr>
        <w:pStyle w:val="Heading1"/>
      </w:pPr>
      <w:r>
        <w:t>Technology Budget</w:t>
      </w:r>
    </w:p>
    <w:p>
      <w:pPr>
        <w:pStyle w:val="Heading2"/>
      </w:pPr>
      <w:r>
        <w:t>Small Club</w:t>
      </w:r>
    </w:p>
    <w:p>
      <w:r>
        <w:t>**Core system:** $100-300/month.</w:t>
      </w:r>
    </w:p>
    <w:p>
      <w:r>
        <w:t>**Payment processing:** Transaction fees.</w:t>
      </w:r>
    </w:p>
    <w:p>
      <w:r>
        <w:t>**Website:** $50-200/month.</w:t>
      </w:r>
    </w:p>
    <w:p>
      <w:r>
        <w:t>**Email marketing:** $50-100/month.</w:t>
      </w:r>
    </w:p>
    <w:p>
      <w:r>
        <w:t>**Total:** $200-600/month.</w:t>
      </w:r>
    </w:p>
    <w:p>
      <w:pPr>
        <w:pStyle w:val="Heading2"/>
      </w:pPr>
      <w:r>
        <w:t>Medium Club</w:t>
      </w:r>
    </w:p>
    <w:p>
      <w:r>
        <w:t>**Core system:** $300-800/month.</w:t>
      </w:r>
    </w:p>
    <w:p>
      <w:r>
        <w:t>**Payment processing:** Transaction fees.</w:t>
      </w:r>
    </w:p>
    <w:p>
      <w:r>
        <w:t>**Mobile app:** $200-500/month.</w:t>
      </w:r>
    </w:p>
    <w:p>
      <w:r>
        <w:t>**Analytics:** $100-300/month.</w:t>
      </w:r>
    </w:p>
    <w:p>
      <w:r>
        <w:t>**Marketing tools:** $200-500/month.</w:t>
      </w:r>
    </w:p>
    <w:p>
      <w:r>
        <w:t>**Total:** $800-2,100/month.</w:t>
      </w:r>
    </w:p>
    <w:p>
      <w:pPr>
        <w:pStyle w:val="Heading2"/>
      </w:pPr>
      <w:r>
        <w:t>Large Club</w:t>
      </w:r>
    </w:p>
    <w:p>
      <w:r>
        <w:t>**Core system:** $800-2,000/month.</w:t>
      </w:r>
    </w:p>
    <w:p>
      <w:r>
        <w:t>**Payment processing:** Transaction fees.</w:t>
      </w:r>
    </w:p>
    <w:p>
      <w:r>
        <w:t>**Mobile app:** $500-1,000/month.</w:t>
      </w:r>
    </w:p>
    <w:p>
      <w:r>
        <w:t>**Analytics:** $300-800/month.</w:t>
      </w:r>
    </w:p>
    <w:p>
      <w:r>
        <w:t>**Marketing tools:** $500-1,000/month.</w:t>
      </w:r>
    </w:p>
    <w:p>
      <w:r>
        <w:t>**Total:** $2,100-4,800/month.</w:t>
      </w:r>
    </w:p>
    <w:p>
      <w:pPr>
        <w:pStyle w:val="Heading1"/>
      </w:pPr>
      <w:r>
        <w:t>Conclusion</w:t>
      </w:r>
    </w:p>
    <w:p>
      <w:r>
        <w:t>The right technology stack transforms your operations. But more isn't always better.</w:t>
      </w:r>
    </w:p>
    <w:p>
      <w:r>
        <w:t>Start with essentials. Integrate systems. Measure results. Add as needed.</w:t>
      </w:r>
    </w:p>
    <w:p>
      <w:r>
        <w:t>Technology should make your life easier, not harder.</w:t>
      </w:r>
    </w:p>
    <w:p>
      <w:r>
        <w:t>**Ready to build your tech stack?**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What's the most important technology for sports clubs?</w:t>
      </w:r>
    </w:p>
    <w:p>
      <w:r>
        <w:t>Club management system. It's the foundation everything else connects to.</w:t>
      </w:r>
    </w:p>
    <w:p>
      <w:pPr>
        <w:pStyle w:val="Heading2"/>
      </w:pPr>
      <w:r>
        <w:t>How much should I spend on technology?</w:t>
      </w:r>
    </w:p>
    <w:p>
      <w:r>
        <w:t>5-10% of revenue is a good starting point. Adjust based on needs and growth.</w:t>
      </w:r>
    </w:p>
    <w:p>
      <w:pPr>
        <w:pStyle w:val="Heading2"/>
      </w:pPr>
      <w:r>
        <w:t>Should I use an all-in-one system or best-of-breed?</w:t>
      </w:r>
    </w:p>
    <w:p>
      <w:r>
        <w:t>All-in-one is simpler. Best-of-breed may be better for specific needs. Consider your capacity to manage integrations.</w:t>
      </w:r>
    </w:p>
    <w:p>
      <w:pPr>
        <w:pStyle w:val="Heading2"/>
      </w:pPr>
      <w:r>
        <w:t>How do I choose the right tools?</w:t>
      </w:r>
    </w:p>
    <w:p>
      <w:r>
        <w:t>Define your needs. Research options. Test before you buy. Check references.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[Pricing](/pricing)</w:t>
      </w:r>
    </w:p>
    <w:p>
      <w:pPr>
        <w:pStyle w:val="ListBullet"/>
      </w:pPr>
      <w:r>
        <w:t>[Club Management Software Buyer's Guide](/blog/club-management-software-buyers-guide)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"Sports Club Technology Stack: What You Need",</w:t>
      </w:r>
    </w:p>
    <w:p>
      <w:r>
        <w:t xml:space="preserve">  "description": "Essential technology for sports clubs — management software, payment systems, communication tools, and analytics.",</w:t>
      </w:r>
    </w:p>
    <w:p>
      <w:r>
        <w:t xml:space="preserve">  "url": "https://www.playgeko.com/blog/sports-club-technology-stack",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"2026-11-13"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