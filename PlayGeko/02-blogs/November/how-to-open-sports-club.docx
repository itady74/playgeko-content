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Open a New Sports Club: Complete Startup Guide</w:t>
      </w:r>
    </w:p>
    <w:p>
      <w:r>
        <w:t>**Blog URL:** `/blog/how-to-open-sports-club`</w:t>
      </w:r>
    </w:p>
    <w:p>
      <w:r>
        <w:t>**Target Keyword:** how to open a sports club</w:t>
      </w:r>
    </w:p>
    <w:p>
      <w:r>
        <w:t>**Secondary Keywords:** sports club startup, new sports facility, opening a padel club</w:t>
      </w:r>
    </w:p>
    <w:p>
      <w:r>
        <w:t>**Meta Title:** How to Open a New Sports Club: Complete Startup Guide</w:t>
      </w:r>
    </w:p>
    <w:p>
      <w:r>
        <w:t>**Meta Description:** Step-by-step guide to opening a new sports club — planning, financing, facility setup, and launch strategy.</w:t>
      </w:r>
    </w:p>
    <w:p>
      <w:r>
        <w:t>**CTA:** Book a Demo | Start Free Trial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Opening a sports club is exciting. It's also complex. Planning, financing, facility setup, staffing, marketing — there's a lot to coordinate.</w:t>
      </w:r>
    </w:p>
    <w:p>
      <w:r>
        <w:t>This guide walks you through every step of opening a new sports club, from concept to launch.</w:t>
      </w:r>
    </w:p>
    <w:p>
      <w:pPr>
        <w:pStyle w:val="Heading1"/>
      </w:pPr>
      <w:r>
        <w:t>Step 1: Planning</w:t>
      </w:r>
    </w:p>
    <w:p>
      <w:pPr>
        <w:pStyle w:val="Heading2"/>
      </w:pPr>
      <w:r>
        <w:t>Define Your Concept</w:t>
      </w:r>
    </w:p>
    <w:p>
      <w:r>
        <w:t>**Target market.** Who are you serving? Beginners? Competitive players? Families?</w:t>
      </w:r>
    </w:p>
    <w:p>
      <w:r>
        <w:t>**Sports offered.** Padel, tennis, squash, basketball, multi-sport?</w:t>
      </w:r>
    </w:p>
    <w:p>
      <w:r>
        <w:t>**Facility type.** Indoor, outdoor, or both?</w:t>
      </w:r>
    </w:p>
    <w:p>
      <w:r>
        <w:t>**Price positioning.** Budget, mid-range, or premium?</w:t>
      </w:r>
    </w:p>
    <w:p>
      <w:pPr>
        <w:pStyle w:val="Heading2"/>
      </w:pPr>
      <w:r>
        <w:t>Market Research</w:t>
      </w:r>
    </w:p>
    <w:p>
      <w:r>
        <w:t>**Competitor analysis.** What exists in your market? What's missing?</w:t>
      </w:r>
    </w:p>
    <w:p>
      <w:r>
        <w:t>**Demand assessment.** Is there enough demand for another facility?</w:t>
      </w:r>
    </w:p>
    <w:p>
      <w:r>
        <w:t>**Pricing research.** What do competitors charge?</w:t>
      </w:r>
    </w:p>
    <w:p>
      <w:r>
        <w:t>**Location analysis.** Where are your target customers located?</w:t>
      </w:r>
    </w:p>
    <w:p>
      <w:pPr>
        <w:pStyle w:val="Heading2"/>
      </w:pPr>
      <w:r>
        <w:t>Business Plan</w:t>
      </w:r>
    </w:p>
    <w:p>
      <w:r>
        <w:t>**Executive summary.** Your concept, market, and financials.</w:t>
      </w:r>
    </w:p>
    <w:p>
      <w:r>
        <w:t>**Market analysis.** Your research findings.</w:t>
      </w:r>
    </w:p>
    <w:p>
      <w:r>
        <w:t>**Operations plan.** How you'll run the club.</w:t>
      </w:r>
    </w:p>
    <w:p>
      <w:r>
        <w:t>**Financial projections.** Revenue, expenses, and profitability.</w:t>
      </w:r>
    </w:p>
    <w:p>
      <w:r>
        <w:t>**Marketing plan.** How you'll attract members.</w:t>
      </w:r>
    </w:p>
    <w:p>
      <w:pPr>
        <w:pStyle w:val="Heading1"/>
      </w:pPr>
      <w:r>
        <w:t>Step 2: Financing</w:t>
      </w:r>
    </w:p>
    <w:p>
      <w:pPr>
        <w:pStyle w:val="Heading2"/>
      </w:pPr>
      <w:r>
        <w:t>Startup Costs</w:t>
      </w:r>
    </w:p>
    <w:p>
      <w:r>
        <w:t>**Facility costs.** Rent, purchase, or lease.</w:t>
      </w:r>
    </w:p>
    <w:p>
      <w:r>
        <w:t>**Construction/renovation.** Building courts, installing equipment.</w:t>
      </w:r>
    </w:p>
    <w:p>
      <w:r>
        <w:t>**Equipment.** Courts, nets, lighting, POS systems.</w:t>
      </w:r>
    </w:p>
    <w:p>
      <w:r>
        <w:t>**Technology.** Club management software, website, app.</w:t>
      </w:r>
    </w:p>
    <w:p>
      <w:r>
        <w:t>**Marketing.** Launch campaign, branding, materials.</w:t>
      </w:r>
    </w:p>
    <w:p>
      <w:r>
        <w:t>**Working capital.** 6-12 months of operating expenses.</w:t>
      </w:r>
    </w:p>
    <w:p>
      <w:pPr>
        <w:pStyle w:val="Heading2"/>
      </w:pPr>
      <w:r>
        <w:t>Funding Options</w:t>
      </w:r>
    </w:p>
    <w:p>
      <w:r>
        <w:t>**Personal savings.** Your own investment.</w:t>
      </w:r>
    </w:p>
    <w:p>
      <w:r>
        <w:t>**Bank loans.** Traditional financing.</w:t>
      </w:r>
    </w:p>
    <w:p>
      <w:r>
        <w:t>**Investors.** Partners or venture capital.</w:t>
      </w:r>
    </w:p>
    <w:p>
      <w:r>
        <w:t>**SBA loans.** Government-backed loans.</w:t>
      </w:r>
    </w:p>
    <w:p>
      <w:r>
        <w:t>**Equipment financing.** Lease equipment instead of buying.</w:t>
      </w:r>
    </w:p>
    <w:p>
      <w:pPr>
        <w:pStyle w:val="Heading2"/>
      </w:pPr>
      <w:r>
        <w:t>Financial Planning</w:t>
      </w:r>
    </w:p>
    <w:p>
      <w:r>
        <w:t>**Break-even analysis.** When will you be profitable?</w:t>
      </w:r>
    </w:p>
    <w:p>
      <w:r>
        <w:t>**Cash flow projection.** When will money come in and go out?</w:t>
      </w:r>
    </w:p>
    <w:p>
      <w:r>
        <w:t>**Sensitivity analysis.** What if things don't go as planned?</w:t>
      </w:r>
    </w:p>
    <w:p>
      <w:pPr>
        <w:pStyle w:val="Heading1"/>
      </w:pPr>
      <w:r>
        <w:t>Step 3: Legal and Administrative</w:t>
      </w:r>
    </w:p>
    <w:p>
      <w:pPr>
        <w:pStyle w:val="Heading2"/>
      </w:pPr>
      <w:r>
        <w:t>Business Structure</w:t>
      </w:r>
    </w:p>
    <w:p>
      <w:r>
        <w:t>**LLC.** Limited liability protection.</w:t>
      </w:r>
    </w:p>
    <w:p>
      <w:r>
        <w:t>**Corporation.** More complex but additional benefits.</w:t>
      </w:r>
    </w:p>
    <w:p>
      <w:r>
        <w:t>**Partnership.** If you have co-founders.</w:t>
      </w:r>
    </w:p>
    <w:p>
      <w:pPr>
        <w:pStyle w:val="Heading2"/>
      </w:pPr>
      <w:r>
        <w:t>Permits and Licenses</w:t>
      </w:r>
    </w:p>
    <w:p>
      <w:r>
        <w:t>**Business license.** General operating license.</w:t>
      </w:r>
    </w:p>
    <w:p>
      <w:r>
        <w:t>**Zoning permits.** Ensure your location allows sports facilities.</w:t>
      </w:r>
    </w:p>
    <w:p>
      <w:r>
        <w:t>**Building permits.** For construction and renovation.</w:t>
      </w:r>
    </w:p>
    <w:p>
      <w:r>
        <w:t>**Health permits.** If offering food and beverage.</w:t>
      </w:r>
    </w:p>
    <w:p>
      <w:pPr>
        <w:pStyle w:val="Heading2"/>
      </w:pPr>
      <w:r>
        <w:t>Insurance</w:t>
      </w:r>
    </w:p>
    <w:p>
      <w:r>
        <w:t>**General liability.** Third-party injuries.</w:t>
      </w:r>
    </w:p>
    <w:p>
      <w:r>
        <w:t>**Property insurance.** Your physical assets.</w:t>
      </w:r>
    </w:p>
    <w:p>
      <w:r>
        <w:t>**Professional liability.** Coaching services.</w:t>
      </w:r>
    </w:p>
    <w:p>
      <w:r>
        <w:t>**Workers' compensation.** Employee injuries.</w:t>
      </w:r>
    </w:p>
    <w:p>
      <w:pPr>
        <w:pStyle w:val="Heading2"/>
      </w:pPr>
      <w:r>
        <w:t>Contracts</w:t>
      </w:r>
    </w:p>
    <w:p>
      <w:r>
        <w:t>**Lease agreements.** Facility terms.</w:t>
      </w:r>
    </w:p>
    <w:p>
      <w:r>
        <w:t>**Vendor contracts.** Equipment and service providers.</w:t>
      </w:r>
    </w:p>
    <w:p>
      <w:r>
        <w:t>**Employment agreements.** Staff terms.</w:t>
      </w:r>
    </w:p>
    <w:p>
      <w:r>
        <w:t>**Member agreements.** Terms and conditions.</w:t>
      </w:r>
    </w:p>
    <w:p>
      <w:pPr>
        <w:pStyle w:val="Heading1"/>
      </w:pPr>
      <w:r>
        <w:t>Step 4: Facility Setup</w:t>
      </w:r>
    </w:p>
    <w:p>
      <w:pPr>
        <w:pStyle w:val="Heading2"/>
      </w:pPr>
      <w:r>
        <w:t>Location Selection</w:t>
      </w:r>
    </w:p>
    <w:p>
      <w:r>
        <w:t>**Visibility.** Easy to find and access.</w:t>
      </w:r>
    </w:p>
    <w:p>
      <w:r>
        <w:t>**Parking.** Adequate parking for members.</w:t>
      </w:r>
    </w:p>
    <w:p>
      <w:r>
        <w:t>**Public transportation.** Accessible by transit.</w:t>
      </w:r>
    </w:p>
    <w:p>
      <w:r>
        <w:t>**Neighborhood.** Safe, desirable area.</w:t>
      </w:r>
    </w:p>
    <w:p>
      <w:r>
        <w:t>**Size.** Enough space for courts and amenities.</w:t>
      </w:r>
    </w:p>
    <w:p>
      <w:pPr>
        <w:pStyle w:val="Heading2"/>
      </w:pPr>
      <w:r>
        <w:t>Facility Design</w:t>
      </w:r>
    </w:p>
    <w:p>
      <w:r>
        <w:t>**Court layout.** Optimal court arrangement.</w:t>
      </w:r>
    </w:p>
    <w:p>
      <w:r>
        <w:t>**Flow.** How members move through the space.</w:t>
      </w:r>
    </w:p>
    <w:p>
      <w:r>
        <w:t>**Amenities.** Changing rooms, reception, pro shop, café.</w:t>
      </w:r>
    </w:p>
    <w:p>
      <w:r>
        <w:t>**Branding.** Your brand throughout the facility.</w:t>
      </w:r>
    </w:p>
    <w:p>
      <w:pPr>
        <w:pStyle w:val="Heading2"/>
      </w:pPr>
      <w:r>
        <w:t>Equipment</w:t>
      </w:r>
    </w:p>
    <w:p>
      <w:r>
        <w:t>**Courts.** Professional installation.</w:t>
      </w:r>
    </w:p>
    <w:p>
      <w:r>
        <w:t>**Lighting.** Proper illumination for each sport.</w:t>
      </w:r>
    </w:p>
    <w:p>
      <w:r>
        <w:t>**Sound system.** For announcements and atmosphere.</w:t>
      </w:r>
    </w:p>
    <w:p>
      <w:r>
        <w:t>**POS system.** For payments and check-in.</w:t>
      </w:r>
    </w:p>
    <w:p>
      <w:r>
        <w:t>**Club management software.** For operations.</w:t>
      </w:r>
    </w:p>
    <w:p>
      <w:pPr>
        <w:pStyle w:val="Heading1"/>
      </w:pPr>
      <w:r>
        <w:t>Step 5: Technology Setup</w:t>
      </w:r>
    </w:p>
    <w:p>
      <w:pPr>
        <w:pStyle w:val="Heading2"/>
      </w:pPr>
      <w:r>
        <w:t>Club Management System</w:t>
      </w:r>
    </w:p>
    <w:p>
      <w:r>
        <w:t>**Booking.** Court reservation system.</w:t>
      </w:r>
    </w:p>
    <w:p>
      <w:r>
        <w:t>**CRM.** Member management.</w:t>
      </w:r>
    </w:p>
    <w:p>
      <w:r>
        <w:t>**Payments.** Online and on-site payments.</w:t>
      </w:r>
    </w:p>
    <w:p>
      <w:r>
        <w:t>**Leagues.** Tournament and league management.</w:t>
      </w:r>
    </w:p>
    <w:p>
      <w:r>
        <w:t>**Analytics.** Reporting and insights.</w:t>
      </w:r>
    </w:p>
    <w:p>
      <w:pPr>
        <w:pStyle w:val="Heading2"/>
      </w:pPr>
      <w:r>
        <w:t>Website and App</w:t>
      </w:r>
    </w:p>
    <w:p>
      <w:r>
        <w:t>**Website.** Information, booking, and marketing.</w:t>
      </w:r>
    </w:p>
    <w:p>
      <w:r>
        <w:t>**Mobile app.** Player-facing booking and communication.</w:t>
      </w:r>
    </w:p>
    <w:p>
      <w:r>
        <w:t>**Branded app.** Your brand in the App Store.</w:t>
      </w:r>
    </w:p>
    <w:p>
      <w:pPr>
        <w:pStyle w:val="Heading2"/>
      </w:pPr>
      <w:r>
        <w:t>Integration</w:t>
      </w:r>
    </w:p>
    <w:p>
      <w:r>
        <w:t>**Payment gateways.** Stripe, Square, or similar.</w:t>
      </w:r>
    </w:p>
    <w:p>
      <w:r>
        <w:t>**Accounting software.** QuickBooks or similar.</w:t>
      </w:r>
    </w:p>
    <w:p>
      <w:r>
        <w:t>**Marketing tools.** Email and social media.</w:t>
      </w:r>
    </w:p>
    <w:p>
      <w:pPr>
        <w:pStyle w:val="Heading1"/>
      </w:pPr>
      <w:r>
        <w:t>Step 6: Staffing</w:t>
      </w:r>
    </w:p>
    <w:p>
      <w:pPr>
        <w:pStyle w:val="Heading2"/>
      </w:pPr>
      <w:r>
        <w:t>Key Positions</w:t>
      </w:r>
    </w:p>
    <w:p>
      <w:r>
        <w:t>**General manager.** Overall operations.</w:t>
      </w:r>
    </w:p>
    <w:p>
      <w:r>
        <w:t>**Coaches.** Sport-specific instruction.</w:t>
      </w:r>
    </w:p>
    <w:p>
      <w:r>
        <w:t>**Front desk.** Customer service.</w:t>
      </w:r>
    </w:p>
    <w:p>
      <w:r>
        <w:t>**Maintenance.** Facility upkeep.</w:t>
      </w:r>
    </w:p>
    <w:p>
      <w:r>
        <w:t>**Marketing.** Promotion and content.</w:t>
      </w:r>
    </w:p>
    <w:p>
      <w:pPr>
        <w:pStyle w:val="Heading2"/>
      </w:pPr>
      <w:r>
        <w:t>Hiring</w:t>
      </w:r>
    </w:p>
    <w:p>
      <w:r>
        <w:t>**Job descriptions.** Clear roles and expectations.</w:t>
      </w:r>
    </w:p>
    <w:p>
      <w:r>
        <w:t>**Recruitment.** Where to find candidates.</w:t>
      </w:r>
    </w:p>
    <w:p>
      <w:r>
        <w:t>**Interviews.** Assess skills and fit.</w:t>
      </w:r>
    </w:p>
    <w:p>
      <w:r>
        <w:t>**References.** Verify experience.</w:t>
      </w:r>
    </w:p>
    <w:p>
      <w:pPr>
        <w:pStyle w:val="Heading2"/>
      </w:pPr>
      <w:r>
        <w:t>Training</w:t>
      </w:r>
    </w:p>
    <w:p>
      <w:r>
        <w:t>**Onboarding.** Welcome and orientation.</w:t>
      </w:r>
    </w:p>
    <w:p>
      <w:r>
        <w:t>**Operational training.** How to use systems.</w:t>
      </w:r>
    </w:p>
    <w:p>
      <w:r>
        <w:t>**Customer service.** Member interaction standards.</w:t>
      </w:r>
    </w:p>
    <w:p>
      <w:r>
        <w:t>**Safety training.** Emergency procedures.</w:t>
      </w:r>
    </w:p>
    <w:p>
      <w:pPr>
        <w:pStyle w:val="Heading1"/>
      </w:pPr>
      <w:r>
        <w:t>Step 7: Marketing and Launch</w:t>
      </w:r>
    </w:p>
    <w:p>
      <w:pPr>
        <w:pStyle w:val="Heading2"/>
      </w:pPr>
      <w:r>
        <w:t>Pre-Launch</w:t>
      </w:r>
    </w:p>
    <w:p>
      <w:r>
        <w:t>**Build anticipation.** Social media teasers, email sign-ups.</w:t>
      </w:r>
    </w:p>
    <w:p>
      <w:r>
        <w:t>**Founding member offers.** Early-bird pricing.</w:t>
      </w:r>
    </w:p>
    <w:p>
      <w:r>
        <w:t>**Local outreach.** Partner with businesses and organizations.</w:t>
      </w:r>
    </w:p>
    <w:p>
      <w:r>
        <w:t>**PR.** Media coverage of your opening.</w:t>
      </w:r>
    </w:p>
    <w:p>
      <w:pPr>
        <w:pStyle w:val="Heading2"/>
      </w:pPr>
      <w:r>
        <w:t>Launch Event</w:t>
      </w:r>
    </w:p>
    <w:p>
      <w:r>
        <w:t>**Grand opening.** Event to introduce your club.</w:t>
      </w:r>
    </w:p>
    <w:p>
      <w:r>
        <w:t>**Free trials.** Let people try your facility.</w:t>
      </w:r>
    </w:p>
    <w:p>
      <w:r>
        <w:t>**Tournaments.** Competitive events to generate excitement.</w:t>
      </w:r>
    </w:p>
    <w:p>
      <w:r>
        <w:t>**Social events.** Community-building activities.</w:t>
      </w:r>
    </w:p>
    <w:p>
      <w:pPr>
        <w:pStyle w:val="Heading2"/>
      </w:pPr>
      <w:r>
        <w:t>Ongoing Marketing</w:t>
      </w:r>
    </w:p>
    <w:p>
      <w:r>
        <w:t>**Digital marketing.** Social media, Google, email.</w:t>
      </w:r>
    </w:p>
    <w:p>
      <w:r>
        <w:t>**Community building.** Events, leagues, partnerships.</w:t>
      </w:r>
    </w:p>
    <w:p>
      <w:r>
        <w:t>**Retention.** Keep members engaged and coming back.</w:t>
      </w:r>
    </w:p>
    <w:p>
      <w:r>
        <w:t>**Referral programs.** Incentivize word-of-mouth.</w:t>
      </w:r>
    </w:p>
    <w:p>
      <w:pPr>
        <w:pStyle w:val="Heading1"/>
      </w:pPr>
      <w:r>
        <w:t>Step 8: Operations</w:t>
      </w:r>
    </w:p>
    <w:p>
      <w:pPr>
        <w:pStyle w:val="Heading2"/>
      </w:pPr>
      <w:r>
        <w:t>Daily Operations</w:t>
      </w:r>
    </w:p>
    <w:p>
      <w:r>
        <w:t>**Opening procedures.** Getting ready for the day.</w:t>
      </w:r>
    </w:p>
    <w:p>
      <w:r>
        <w:t>**Member service.** Handling requests and issues.</w:t>
      </w:r>
    </w:p>
    <w:p>
      <w:r>
        <w:t>**Closing procedures.** Ending the day.</w:t>
      </w:r>
    </w:p>
    <w:p>
      <w:pPr>
        <w:pStyle w:val="Heading2"/>
      </w:pPr>
      <w:r>
        <w:t>Weekly Operations</w:t>
      </w:r>
    </w:p>
    <w:p>
      <w:r>
        <w:t>**Staff meetings.** Review performance and plan.</w:t>
      </w:r>
    </w:p>
    <w:p>
      <w:r>
        <w:t>**Maintenance.** Regular upkeep.</w:t>
      </w:r>
    </w:p>
    <w:p>
      <w:r>
        <w:t>**Marketing.** Content and promotion.</w:t>
      </w:r>
    </w:p>
    <w:p>
      <w:pPr>
        <w:pStyle w:val="Heading2"/>
      </w:pPr>
      <w:r>
        <w:t>Monthly Operations</w:t>
      </w:r>
    </w:p>
    <w:p>
      <w:r>
        <w:t>**Financial review.** Revenue and expenses.</w:t>
      </w:r>
    </w:p>
    <w:p>
      <w:r>
        <w:t>**Performance review.** Key metrics and goals.</w:t>
      </w:r>
    </w:p>
    <w:p>
      <w:r>
        <w:t>**Planning.** Upcoming events and initiatives.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Underestimating Costs</w:t>
      </w:r>
    </w:p>
    <w:p>
      <w:r>
        <w:t>Startup costs are always higher than expected. Add 20-30% buffer.</w:t>
      </w:r>
    </w:p>
    <w:p>
      <w:pPr>
        <w:pStyle w:val="Heading2"/>
      </w:pPr>
      <w:r>
        <w:t>Mistake 2: Rushing the Launch</w:t>
      </w:r>
    </w:p>
    <w:p>
      <w:r>
        <w:t>Take time to get everything right. A bad launch is hard to recover from.</w:t>
      </w:r>
    </w:p>
    <w:p>
      <w:pPr>
        <w:pStyle w:val="Heading2"/>
      </w:pPr>
      <w:r>
        <w:t>Mistake 3: Ignoring Marketing</w:t>
      </w:r>
    </w:p>
    <w:p>
      <w:r>
        <w:t>If you build it, they won't come unless you tell them about it.</w:t>
      </w:r>
    </w:p>
    <w:p>
      <w:pPr>
        <w:pStyle w:val="Heading2"/>
      </w:pPr>
      <w:r>
        <w:t>Mistake 4: No Differentiation</w:t>
      </w:r>
    </w:p>
    <w:p>
      <w:r>
        <w:t>What makes you different from competitors? Define it clearly.</w:t>
      </w:r>
    </w:p>
    <w:p>
      <w:pPr>
        <w:pStyle w:val="Heading2"/>
      </w:pPr>
      <w:r>
        <w:t>Mistake 5: Poor Location</w:t>
      </w:r>
    </w:p>
    <w:p>
      <w:r>
        <w:t>A great facility in a bad location struggles. Choose wisely.</w:t>
      </w:r>
    </w:p>
    <w:p>
      <w:pPr>
        <w:pStyle w:val="Heading1"/>
      </w:pPr>
      <w:r>
        <w:t>Launch Timeline</w:t>
      </w:r>
    </w:p>
    <w:p>
      <w:pPr>
        <w:pStyle w:val="Heading2"/>
      </w:pPr>
      <w:r>
        <w:t>6 Months Before</w:t>
      </w:r>
    </w:p>
    <w:p>
      <w:pPr>
        <w:pStyle w:val="ListBullet"/>
      </w:pPr>
      <w:r>
        <w:t>[ ] Finalize business plan</w:t>
      </w:r>
    </w:p>
    <w:p>
      <w:pPr>
        <w:pStyle w:val="ListBullet"/>
      </w:pPr>
      <w:r>
        <w:t>[ ] Secure financing</w:t>
      </w:r>
    </w:p>
    <w:p>
      <w:pPr>
        <w:pStyle w:val="ListBullet"/>
      </w:pPr>
      <w:r>
        <w:t>[ ] Sign lease/purchase agreement</w:t>
      </w:r>
    </w:p>
    <w:p>
      <w:pPr>
        <w:pStyle w:val="ListBullet"/>
      </w:pPr>
      <w:r>
        <w:t>[ ] Begin construction/renovation</w:t>
      </w:r>
    </w:p>
    <w:p>
      <w:pPr>
        <w:pStyle w:val="Heading2"/>
      </w:pPr>
      <w:r>
        <w:t>3 Months Before</w:t>
      </w:r>
    </w:p>
    <w:p>
      <w:pPr>
        <w:pStyle w:val="ListBullet"/>
      </w:pPr>
      <w:r>
        <w:t>[ ] Install equipment</w:t>
      </w:r>
    </w:p>
    <w:p>
      <w:pPr>
        <w:pStyle w:val="ListBullet"/>
      </w:pPr>
      <w:r>
        <w:t>[ ] Set up technology</w:t>
      </w:r>
    </w:p>
    <w:p>
      <w:pPr>
        <w:pStyle w:val="ListBullet"/>
      </w:pPr>
      <w:r>
        <w:t>[ ] Hire and train staff</w:t>
      </w:r>
    </w:p>
    <w:p>
      <w:pPr>
        <w:pStyle w:val="ListBullet"/>
      </w:pPr>
      <w:r>
        <w:t>[ ] Begin marketing</w:t>
      </w:r>
    </w:p>
    <w:p>
      <w:pPr>
        <w:pStyle w:val="Heading2"/>
      </w:pPr>
      <w:r>
        <w:t>1 Month Before</w:t>
      </w:r>
    </w:p>
    <w:p>
      <w:pPr>
        <w:pStyle w:val="ListBullet"/>
      </w:pPr>
      <w:r>
        <w:t>[ ] Complete setup</w:t>
      </w:r>
    </w:p>
    <w:p>
      <w:pPr>
        <w:pStyle w:val="ListBullet"/>
      </w:pPr>
      <w:r>
        <w:t>[ ] Test all systems</w:t>
      </w:r>
    </w:p>
    <w:p>
      <w:pPr>
        <w:pStyle w:val="ListBullet"/>
      </w:pPr>
      <w:r>
        <w:t>[ ] Soft launch with friends and family</w:t>
      </w:r>
    </w:p>
    <w:p>
      <w:pPr>
        <w:pStyle w:val="ListBullet"/>
      </w:pPr>
      <w:r>
        <w:t>[ ] Final marketing push</w:t>
      </w:r>
    </w:p>
    <w:p>
      <w:pPr>
        <w:pStyle w:val="Heading2"/>
      </w:pPr>
      <w:r>
        <w:t>Launch Week</w:t>
      </w:r>
    </w:p>
    <w:p>
      <w:pPr>
        <w:pStyle w:val="ListBullet"/>
      </w:pPr>
      <w:r>
        <w:t>[ ] Grand opening event</w:t>
      </w:r>
    </w:p>
    <w:p>
      <w:pPr>
        <w:pStyle w:val="ListBullet"/>
      </w:pPr>
      <w:r>
        <w:t>[ ] Free trial period</w:t>
      </w:r>
    </w:p>
    <w:p>
      <w:pPr>
        <w:pStyle w:val="ListBullet"/>
      </w:pPr>
      <w:r>
        <w:t>[ ] Media coverage</w:t>
      </w:r>
    </w:p>
    <w:p>
      <w:pPr>
        <w:pStyle w:val="ListBullet"/>
      </w:pPr>
      <w:r>
        <w:t>[ ] Community engagement</w:t>
      </w:r>
    </w:p>
    <w:p>
      <w:pPr>
        <w:pStyle w:val="Heading1"/>
      </w:pPr>
      <w:r>
        <w:t>Conclusion</w:t>
      </w:r>
    </w:p>
    <w:p>
      <w:r>
        <w:t>Opening a sports club is a big undertaking. Plan carefully. Execute methodically. Market aggressively.</w:t>
      </w:r>
    </w:p>
    <w:p>
      <w:r>
        <w:t>Your club can become a community hub. A place where players improve, connect, and belong.</w:t>
      </w:r>
    </w:p>
    <w:p>
      <w:r>
        <w:t>**Ready to launch your club?** [Book a Demo](/demo) or [Start Free Trial](/trial).</w:t>
      </w:r>
    </w:p>
    <w:p>
      <w:pPr>
        <w:pStyle w:val="Heading1"/>
      </w:pPr>
      <w:r>
        <w:t>FAQ</w:t>
      </w:r>
    </w:p>
    <w:p>
      <w:pPr>
        <w:pStyle w:val="Heading2"/>
      </w:pPr>
      <w:r>
        <w:t>How much does it cost to open a sports club?</w:t>
      </w:r>
    </w:p>
    <w:p>
      <w:r>
        <w:t>Varies widely. Small facility: $100,000-300,000. Medium facility: $300,000-1,000,000. Large facility: $1,000,000+.</w:t>
      </w:r>
    </w:p>
    <w:p>
      <w:pPr>
        <w:pStyle w:val="Heading2"/>
      </w:pPr>
      <w:r>
        <w:t>How long does it take to open?</w:t>
      </w:r>
    </w:p>
    <w:p>
      <w:r>
        <w:t>6-18 months depending on facility condition, construction needs, and permits.</w:t>
      </w:r>
    </w:p>
    <w:p>
      <w:pPr>
        <w:pStyle w:val="Heading2"/>
      </w:pPr>
      <w:r>
        <w:t>What's the most important factor?</w:t>
      </w:r>
    </w:p>
    <w:p>
      <w:r>
        <w:t>Location. A great location with poor facilities can succeed. Poor location with great facilities struggles.</w:t>
      </w:r>
    </w:p>
    <w:p>
      <w:pPr>
        <w:pStyle w:val="Heading2"/>
      </w:pPr>
      <w:r>
        <w:t>Should I buy or lease?</w:t>
      </w:r>
    </w:p>
    <w:p>
      <w:r>
        <w:t>Depends on your situation. Leasing is lower risk. Buying builds equity. Consider your long-term plans.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[Pricing](/pricing)</w:t>
      </w:r>
    </w:p>
    <w:p>
      <w:pPr>
        <w:pStyle w:val="ListBullet"/>
      </w:pPr>
      <w:r>
        <w:t>[Multi-Sport Facility Management](/multi-sport-facility-management)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Open a New Sports Club: Complete Startup Guide",</w:t>
      </w:r>
    </w:p>
    <w:p>
      <w:r>
        <w:t xml:space="preserve">  "description": "Step-by-step guide to opening a new sports club — planning, financing, facility setup, and launch strategy.",</w:t>
      </w:r>
    </w:p>
    <w:p>
      <w:r>
        <w:t xml:space="preserve">  "url": "https://www.playgeko.com/blog/how-to-open-sports-club",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"2026-11-01"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