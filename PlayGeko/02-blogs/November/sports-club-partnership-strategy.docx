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How to Build a Sports Club Partnership Strategy</w:t>
      </w:r>
    </w:p>
    <w:p>
      <w:r>
        <w:t>**Blog URL:** `/blog/sports-club-partnership-strategy`</w:t>
      </w:r>
    </w:p>
    <w:p>
      <w:r>
        <w:t>**Target Keyword:** sports club partnership strategy</w:t>
      </w:r>
    </w:p>
    <w:p>
      <w:r>
        <w:t>**Secondary Keywords:** club partnerships, sponsorships, business collaborations</w:t>
      </w:r>
    </w:p>
    <w:p>
      <w:r>
        <w:t>**Meta Title:** How to Build a Sports Club Partnership Strategy</w:t>
      </w:r>
    </w:p>
    <w:p>
      <w:r>
        <w:t>**Meta Description:** How to build a sports club partnership strategy — local businesses, corporate partners, sponsors, and community organizations.</w:t>
      </w:r>
    </w:p>
    <w:p>
      <w:r>
        <w:t>**CTA:** Start Free Trial | Book a Demo</w:t>
      </w:r>
    </w:p>
    <w:p>
      <w:r>
        <w:t>**Word Count Target:** 1,800-2,200</w:t>
      </w:r>
    </w:p>
    <w:p>
      <w:pPr>
        <w:pStyle w:val="Heading1"/>
      </w:pPr>
      <w:r>
        <w:t>Introduction</w:t>
      </w:r>
    </w:p>
    <w:p>
      <w:r>
        <w:t>Partnerships expand your reach, reduce costs, and create value for members. The right partnerships can transform your club.</w:t>
      </w:r>
    </w:p>
    <w:p>
      <w:r>
        <w:t>But most clubs approach partnerships randomly. A sponsor here. A cross-promotion there. No strategy.</w:t>
      </w:r>
    </w:p>
    <w:p>
      <w:r>
        <w:t>This guide shows you how to build a partnership strategy that drives growth.</w:t>
      </w:r>
    </w:p>
    <w:p>
      <w:pPr>
        <w:pStyle w:val="Heading1"/>
      </w:pPr>
      <w:r>
        <w:t>Partnership Types</w:t>
      </w:r>
    </w:p>
    <w:p>
      <w:pPr>
        <w:pStyle w:val="Heading2"/>
      </w:pPr>
      <w:r>
        <w:t>Local Business Partnerships</w:t>
      </w:r>
    </w:p>
    <w:p>
      <w:r>
        <w:t>**Restaurants and cafes.** Pre/post-play dining.</w:t>
      </w:r>
    </w:p>
    <w:p>
      <w:r>
        <w:t>**Hotels and resorts.** Tourist packages.</w:t>
      </w:r>
    </w:p>
    <w:p>
      <w:r>
        <w:t>**Gyms and fitness centers.** Cross-promotion.</w:t>
      </w:r>
    </w:p>
    <w:p>
      <w:r>
        <w:t>**Sports shops.** Equipment and apparel.</w:t>
      </w:r>
    </w:p>
    <w:p>
      <w:r>
        <w:t>**Wellness providers.** Physio, massage, recovery.</w:t>
      </w:r>
    </w:p>
    <w:p>
      <w:pPr>
        <w:pStyle w:val="Heading2"/>
      </w:pPr>
      <w:r>
        <w:t>Corporate Partnerships</w:t>
      </w:r>
    </w:p>
    <w:p>
      <w:r>
        <w:t>**Team building.** Corporate events and activities.</w:t>
      </w:r>
    </w:p>
    <w:p>
      <w:r>
        <w:t>**Corporate memberships.** Employee wellness programs.</w:t>
      </w:r>
    </w:p>
    <w:p>
      <w:r>
        <w:t>**Sponsorships.** Brand exposure and association.</w:t>
      </w:r>
    </w:p>
    <w:p>
      <w:r>
        <w:t>**Events.** Corporate tournaments and socials.</w:t>
      </w:r>
    </w:p>
    <w:p>
      <w:pPr>
        <w:pStyle w:val="Heading2"/>
      </w:pPr>
      <w:r>
        <w:t>Community Partnerships</w:t>
      </w:r>
    </w:p>
    <w:p>
      <w:r>
        <w:t>**Schools and universities.** Youth programs, student discounts.</w:t>
      </w:r>
    </w:p>
    <w:p>
      <w:r>
        <w:t>**Community centers.** Shared programming.</w:t>
      </w:r>
    </w:p>
    <w:p>
      <w:r>
        <w:t>**Non-profits.** Charity events and fundraising.</w:t>
      </w:r>
    </w:p>
    <w:p>
      <w:r>
        <w:t>**Local government.** Community programs and funding.</w:t>
      </w:r>
    </w:p>
    <w:p>
      <w:pPr>
        <w:pStyle w:val="Heading2"/>
      </w:pPr>
      <w:r>
        <w:t>Industry Partnerships</w:t>
      </w:r>
    </w:p>
    <w:p>
      <w:r>
        <w:t>**Equipment brands.** Product placement, demos, events.</w:t>
      </w:r>
    </w:p>
    <w:p>
      <w:r>
        <w:t>**Technology partners.** Software and hardware.</w:t>
      </w:r>
    </w:p>
    <w:p>
      <w:r>
        <w:t>**Media partners.** Content creation and distribution.</w:t>
      </w:r>
    </w:p>
    <w:p>
      <w:r>
        <w:t>**Tourism boards.** Tourist attraction packages.</w:t>
      </w:r>
    </w:p>
    <w:p>
      <w:pPr>
        <w:pStyle w:val="Heading1"/>
      </w:pPr>
      <w:r>
        <w:t>Building the Strategy</w:t>
      </w:r>
    </w:p>
    <w:p>
      <w:pPr>
        <w:pStyle w:val="Heading2"/>
      </w:pPr>
      <w:r>
        <w:t>Step 1: Define Objectives</w:t>
      </w:r>
    </w:p>
    <w:p>
      <w:r>
        <w:t>**What do you want from partnerships?**</w:t>
      </w:r>
    </w:p>
    <w:p>
      <w:pPr>
        <w:pStyle w:val="ListBullet"/>
      </w:pPr>
      <w:r>
        <w:t>Revenue generation?</w:t>
      </w:r>
    </w:p>
    <w:p>
      <w:pPr>
        <w:pStyle w:val="ListBullet"/>
      </w:pPr>
      <w:r>
        <w:t>Member value?</w:t>
      </w:r>
    </w:p>
    <w:p>
      <w:pPr>
        <w:pStyle w:val="ListBullet"/>
      </w:pPr>
      <w:r>
        <w:t>Brand awareness?</w:t>
      </w:r>
    </w:p>
    <w:p>
      <w:pPr>
        <w:pStyle w:val="ListBullet"/>
      </w:pPr>
      <w:r>
        <w:t>Cost reduction?</w:t>
      </w:r>
    </w:p>
    <w:p>
      <w:pPr>
        <w:pStyle w:val="ListBullet"/>
      </w:pPr>
      <w:r>
        <w:t>Community building?</w:t>
      </w:r>
    </w:p>
    <w:p>
      <w:pPr>
        <w:pStyle w:val="Heading2"/>
      </w:pPr>
      <w:r>
        <w:t>Step 2: Identify Target Partners</w:t>
      </w:r>
    </w:p>
    <w:p>
      <w:r>
        <w:t>**Complementary businesses.** Serve the same audience differently.</w:t>
      </w:r>
    </w:p>
    <w:p>
      <w:r>
        <w:t>**Shared values.** Align on mission and approach.</w:t>
      </w:r>
    </w:p>
    <w:p>
      <w:r>
        <w:t>**Mutual benefit.** Both parties gain value.</w:t>
      </w:r>
    </w:p>
    <w:p>
      <w:r>
        <w:t>**Reach.** Access to audiences you want.</w:t>
      </w:r>
    </w:p>
    <w:p>
      <w:pPr>
        <w:pStyle w:val="Heading2"/>
      </w:pPr>
      <w:r>
        <w:t>Step 3: Develop Value Proposition</w:t>
      </w:r>
    </w:p>
    <w:p>
      <w:r>
        <w:t>**For them.** What do they get from partnering with you?</w:t>
      </w:r>
    </w:p>
    <w:p>
      <w:r>
        <w:t>**For members.** What do members get from the partnership?</w:t>
      </w:r>
    </w:p>
    <w:p>
      <w:r>
        <w:t>**For you.** What do you get from the partnership?</w:t>
      </w:r>
    </w:p>
    <w:p>
      <w:pPr>
        <w:pStyle w:val="Heading2"/>
      </w:pPr>
      <w:r>
        <w:t>Step 4: Structure the Partnership</w:t>
      </w:r>
    </w:p>
    <w:p>
      <w:r>
        <w:t>**Revenue share.** Split revenue from joint offerings.</w:t>
      </w:r>
    </w:p>
    <w:p>
      <w:r>
        <w:t>**Cross-promotion.** Promote each other to audiences.</w:t>
      </w:r>
    </w:p>
    <w:p>
      <w:r>
        <w:t>**Discount programs.** Member discounts at partner businesses.</w:t>
      </w:r>
    </w:p>
    <w:p>
      <w:r>
        <w:t>**Co-branded offerings.** Joint products or events.</w:t>
      </w:r>
    </w:p>
    <w:p>
      <w:pPr>
        <w:pStyle w:val="Heading1"/>
      </w:pPr>
      <w:r>
        <w:t>Local Business Partnerships</w:t>
      </w:r>
    </w:p>
    <w:p>
      <w:pPr>
        <w:pStyle w:val="Heading2"/>
      </w:pPr>
      <w:r>
        <w:t>Restaurant Partnerships</w:t>
      </w:r>
    </w:p>
    <w:p>
      <w:r>
        <w:t>**Pre/post-play dining.** Offer discounts at nearby restaurants.</w:t>
      </w:r>
    </w:p>
    <w:p>
      <w:r>
        <w:t>**Club events.** Catering for club events.</w:t>
      </w:r>
    </w:p>
    <w:p>
      <w:r>
        <w:t>**Social nights.** Joint social events.</w:t>
      </w:r>
    </w:p>
    <w:p>
      <w:r>
        <w:t>**Revenue model.** Commission on referred customers.</w:t>
      </w:r>
    </w:p>
    <w:p>
      <w:pPr>
        <w:pStyle w:val="Heading2"/>
      </w:pPr>
      <w:r>
        <w:t>Sports Shop Partnerships</w:t>
      </w:r>
    </w:p>
    <w:p>
      <w:r>
        <w:t>**Equipment discounts.** Member discounts at sports shops.</w:t>
      </w:r>
    </w:p>
    <w:p>
      <w:r>
        <w:t>**Pro shop supply.** Wholesale equipment supply.</w:t>
      </w:r>
    </w:p>
    <w:p>
      <w:r>
        <w:t>**Demo days.** Equipment demonstrations at your facility.</w:t>
      </w:r>
    </w:p>
    <w:p>
      <w:r>
        <w:t>**Co-marketing.** Joint marketing efforts.</w:t>
      </w:r>
    </w:p>
    <w:p>
      <w:pPr>
        <w:pStyle w:val="Heading2"/>
      </w:pPr>
      <w:r>
        <w:t>Wellness Partnerships</w:t>
      </w:r>
    </w:p>
    <w:p>
      <w:r>
        <w:t>**Physiotherapy.** On-site or discounted services.</w:t>
      </w:r>
    </w:p>
    <w:p>
      <w:r>
        <w:t>**Massage.** Recovery services for members.</w:t>
      </w:r>
    </w:p>
    <w:p>
      <w:r>
        <w:t>**Fitness.** Complementary fitness offerings.</w:t>
      </w:r>
    </w:p>
    <w:p>
      <w:r>
        <w:t>**Nutrition.** Dietary advice and supplements.</w:t>
      </w:r>
    </w:p>
    <w:p>
      <w:pPr>
        <w:pStyle w:val="Heading1"/>
      </w:pPr>
      <w:r>
        <w:t>Corporate Partnerships</w:t>
      </w:r>
    </w:p>
    <w:p>
      <w:pPr>
        <w:pStyle w:val="Heading2"/>
      </w:pPr>
      <w:r>
        <w:t>Corporate Memberships</w:t>
      </w:r>
    </w:p>
    <w:p>
      <w:r>
        <w:t>**Employee wellness.** Companies buy memberships for employees.</w:t>
      </w:r>
    </w:p>
    <w:p>
      <w:r>
        <w:t>**Team building.** Corporate events at your facility.</w:t>
      </w:r>
    </w:p>
    <w:p>
      <w:r>
        <w:t>**Discounted rates.** Volume discounts for companies.</w:t>
      </w:r>
    </w:p>
    <w:p>
      <w:r>
        <w:t>**Invoicing.** Centralized billing for companies.</w:t>
      </w:r>
    </w:p>
    <w:p>
      <w:pPr>
        <w:pStyle w:val="Heading2"/>
      </w:pPr>
      <w:r>
        <w:t>Sponsorship Packages</w:t>
      </w:r>
    </w:p>
    <w:p>
      <w:r>
        <w:t>**Naming rights.** Courts, events, or facilities named after sponsor.</w:t>
      </w:r>
    </w:p>
    <w:p>
      <w:r>
        <w:t>**Brand placement.** Logos, banners, signage.</w:t>
      </w:r>
    </w:p>
    <w:p>
      <w:r>
        <w:t>**Event sponsorship.** Sponsor tournaments or socials.</w:t>
      </w:r>
    </w:p>
    <w:p>
      <w:r>
        <w:t>**Digital sponsorship.** Social media mentions, email features.</w:t>
      </w:r>
    </w:p>
    <w:p>
      <w:pPr>
        <w:pStyle w:val="Heading2"/>
      </w:pPr>
      <w:r>
        <w:t>Value for Sponsors</w:t>
      </w:r>
    </w:p>
    <w:p>
      <w:r>
        <w:t>**Audience access.** Reach your members.</w:t>
      </w:r>
    </w:p>
    <w:p>
      <w:r>
        <w:t>**Brand association.** Align with active lifestyle.</w:t>
      </w:r>
    </w:p>
    <w:p>
      <w:r>
        <w:t>**Content creation.** Co-created content.</w:t>
      </w:r>
    </w:p>
    <w:p>
      <w:r>
        <w:t>**Event hosting.** Space for their events.</w:t>
      </w:r>
    </w:p>
    <w:p>
      <w:pPr>
        <w:pStyle w:val="Heading1"/>
      </w:pPr>
      <w:r>
        <w:t>Community Partnerships</w:t>
      </w:r>
    </w:p>
    <w:p>
      <w:pPr>
        <w:pStyle w:val="Heading2"/>
      </w:pPr>
      <w:r>
        <w:t>School Programs</w:t>
      </w:r>
    </w:p>
    <w:p>
      <w:r>
        <w:t>**After-school programs.** Introduce students to sports.</w:t>
      </w:r>
    </w:p>
    <w:p>
      <w:r>
        <w:t>**Summer camps.** Youth development programs.</w:t>
      </w:r>
    </w:p>
    <w:p>
      <w:r>
        <w:t>**Student discounts.** Reduced rates for students.</w:t>
      </w:r>
    </w:p>
    <w:p>
      <w:r>
        <w:t>**Career days.** Introduce sports industry careers.</w:t>
      </w:r>
    </w:p>
    <w:p>
      <w:pPr>
        <w:pStyle w:val="Heading2"/>
      </w:pPr>
      <w:r>
        <w:t>Non-Profit Partnerships</w:t>
      </w:r>
    </w:p>
    <w:p>
      <w:r>
        <w:t>**Charity tournaments.** Fundraising events.</w:t>
      </w:r>
    </w:p>
    <w:p>
      <w:r>
        <w:t>**Community programs.** Access for underserved communities.</w:t>
      </w:r>
    </w:p>
    <w:p>
      <w:r>
        <w:t>**Volunteer opportunities.** Member engagement.</w:t>
      </w:r>
    </w:p>
    <w:p>
      <w:r>
        <w:t>**Cause marketing.** Support causes together.</w:t>
      </w:r>
    </w:p>
    <w:p>
      <w:pPr>
        <w:pStyle w:val="Heading1"/>
      </w:pPr>
      <w:r>
        <w:t>Partnership Management</w:t>
      </w:r>
    </w:p>
    <w:p>
      <w:pPr>
        <w:pStyle w:val="Heading2"/>
      </w:pPr>
      <w:r>
        <w:t>Communication</w:t>
      </w:r>
    </w:p>
    <w:p>
      <w:r>
        <w:t>**Regular check-ins.** Monthly or quarterly meetings.</w:t>
      </w:r>
    </w:p>
    <w:p>
      <w:r>
        <w:t>**Performance reviews.** Assess partnership value.</w:t>
      </w:r>
    </w:p>
    <w:p>
      <w:r>
        <w:t>**Feedback loops.** Both parties share feedback.</w:t>
      </w:r>
    </w:p>
    <w:p>
      <w:r>
        <w:t>**Issue resolution.** Address problems quickly.</w:t>
      </w:r>
    </w:p>
    <w:p>
      <w:pPr>
        <w:pStyle w:val="Heading2"/>
      </w:pPr>
      <w:r>
        <w:t>Measurement</w:t>
      </w:r>
    </w:p>
    <w:p>
      <w:r>
        <w:t>**Revenue generated.** Direct income from partnership.</w:t>
      </w:r>
    </w:p>
    <w:p>
      <w:r>
        <w:t>**Member value.** Benefits delivered to members.</w:t>
      </w:r>
    </w:p>
    <w:p>
      <w:r>
        <w:t>**Brand awareness.** Exposure gained.</w:t>
      </w:r>
    </w:p>
    <w:p>
      <w:r>
        <w:t>**Community impact.** Social value created.</w:t>
      </w:r>
    </w:p>
    <w:p>
      <w:pPr>
        <w:pStyle w:val="Heading2"/>
      </w:pPr>
      <w:r>
        <w:t>Optimization</w:t>
      </w:r>
    </w:p>
    <w:p>
      <w:r>
        <w:t>**Double down on what works.** Expand successful partnerships.</w:t>
      </w:r>
    </w:p>
    <w:p>
      <w:r>
        <w:t>**Adjust or end what doesn't.** Cut underperforming partnerships.</w:t>
      </w:r>
    </w:p>
    <w:p>
      <w:r>
        <w:t>**Explore new opportunities.** Continuously seek new partners.</w:t>
      </w:r>
    </w:p>
    <w:p>
      <w:pPr>
        <w:pStyle w:val="Heading1"/>
      </w:pPr>
      <w:r>
        <w:t>How PlayGeko Helps</w:t>
      </w:r>
    </w:p>
    <w:p>
      <w:pPr>
        <w:pStyle w:val="ListBullet"/>
      </w:pPr>
      <w:r>
        <w:t>**Marketplace.** Connect with players and partners.</w:t>
      </w:r>
    </w:p>
    <w:p>
      <w:pPr>
        <w:pStyle w:val="ListBullet"/>
      </w:pPr>
      <w:r>
        <w:t>**CRM.** Track partner referrals and conversions.</w:t>
      </w:r>
    </w:p>
    <w:p>
      <w:pPr>
        <w:pStyle w:val="ListBullet"/>
      </w:pPr>
      <w:r>
        <w:t>**Analytics.** Measure partnership performance.</w:t>
      </w:r>
    </w:p>
    <w:p>
      <w:pPr>
        <w:pStyle w:val="ListBullet"/>
      </w:pPr>
      <w:r>
        <w:t>**Communication.** Automated partner and member notifications.</w:t>
      </w:r>
    </w:p>
    <w:p>
      <w:pPr>
        <w:pStyle w:val="ListBullet"/>
      </w:pPr>
      <w:r>
        <w:t>**Event management.** Coordinate joint events.</w:t>
      </w:r>
    </w:p>
    <w:p>
      <w:pPr>
        <w:pStyle w:val="Heading1"/>
      </w:pPr>
      <w:r>
        <w:t>Common Mistakes</w:t>
      </w:r>
    </w:p>
    <w:p>
      <w:pPr>
        <w:pStyle w:val="Heading2"/>
      </w:pPr>
      <w:r>
        <w:t>Mistake 1: No Strategy</w:t>
      </w:r>
    </w:p>
    <w:p>
      <w:r>
        <w:t>Random partnerships without strategy waste resources.</w:t>
      </w:r>
    </w:p>
    <w:p>
      <w:pPr>
        <w:pStyle w:val="Heading2"/>
      </w:pPr>
      <w:r>
        <w:t>Mistake 2: One-Sided Value</w:t>
      </w:r>
    </w:p>
    <w:p>
      <w:r>
        <w:t>Partnerships must benefit both parties. If only one benefits, it won't last.</w:t>
      </w:r>
    </w:p>
    <w:p>
      <w:pPr>
        <w:pStyle w:val="Heading2"/>
      </w:pPr>
      <w:r>
        <w:t>Mistake 3: No Measurement</w:t>
      </w:r>
    </w:p>
    <w:p>
      <w:r>
        <w:t>If you don't measure partnership value, you can't optimize.</w:t>
      </w:r>
    </w:p>
    <w:p>
      <w:pPr>
        <w:pStyle w:val="Heading2"/>
      </w:pPr>
      <w:r>
        <w:t>Mistake 4: Over-Partnership</w:t>
      </w:r>
    </w:p>
    <w:p>
      <w:r>
        <w:t>Too many partnerships dilute focus. Choose quality over quantity.</w:t>
      </w:r>
    </w:p>
    <w:p>
      <w:pPr>
        <w:pStyle w:val="Heading2"/>
      </w:pPr>
      <w:r>
        <w:t>Mistake 5: Poor Communication</w:t>
      </w:r>
    </w:p>
    <w:p>
      <w:r>
        <w:t>Lack of communication kills partnerships. Stay in touch regularly.</w:t>
      </w:r>
    </w:p>
    <w:p>
      <w:pPr>
        <w:pStyle w:val="Heading1"/>
      </w:pPr>
      <w:r>
        <w:t>Partnership Pitch Template</w:t>
      </w:r>
    </w:p>
    <w:p>
      <w:pPr>
        <w:pStyle w:val="Heading2"/>
      </w:pPr>
      <w:r>
        <w:t>For Local Businesses</w:t>
      </w:r>
    </w:p>
    <w:p>
      <w:r>
        <w:t>**Who we are:** Your club description.</w:t>
      </w:r>
    </w:p>
    <w:p>
      <w:r>
        <w:t>**Who we serve:** Your member demographics.</w:t>
      </w:r>
    </w:p>
    <w:p>
      <w:r>
        <w:t>**Partnership idea:** Specific collaboration.</w:t>
      </w:r>
    </w:p>
    <w:p>
      <w:r>
        <w:t>**Value for them:** What they get.</w:t>
      </w:r>
    </w:p>
    <w:p>
      <w:r>
        <w:t>**Value for members:** What members get.</w:t>
      </w:r>
    </w:p>
    <w:p>
      <w:r>
        <w:t>**Next steps:** How to move forward.</w:t>
      </w:r>
    </w:p>
    <w:p>
      <w:pPr>
        <w:pStyle w:val="Heading2"/>
      </w:pPr>
      <w:r>
        <w:t>For Corporate Partners</w:t>
      </w:r>
    </w:p>
    <w:p>
      <w:r>
        <w:t>**Who we are:** Your club and audience.</w:t>
      </w:r>
    </w:p>
    <w:p>
      <w:r>
        <w:t>**Partnership opportunity:** Specific offering.</w:t>
      </w:r>
    </w:p>
    <w:p>
      <w:r>
        <w:t>**Value proposition:** Benefits for their employees and brand.</w:t>
      </w:r>
    </w:p>
    <w:p>
      <w:r>
        <w:t>**Pricing and terms.**</w:t>
      </w:r>
    </w:p>
    <w:p>
      <w:r>
        <w:t>**Case studies.** Existing partnerships.</w:t>
      </w:r>
    </w:p>
    <w:p>
      <w:pPr>
        <w:pStyle w:val="Heading1"/>
      </w:pPr>
      <w:r>
        <w:t>Conclusion</w:t>
      </w:r>
    </w:p>
    <w:p>
      <w:r>
        <w:t>Partnerships expand your reach and create value. But they need strategy, structure, and measurement.</w:t>
      </w:r>
    </w:p>
    <w:p>
      <w:r>
        <w:t>Define your objectives. Identify complementary partners. Build mutual value. Manage relationships.</w:t>
      </w:r>
    </w:p>
    <w:p>
      <w:r>
        <w:t>The right partnerships transform your club from a facility into a community hub.</w:t>
      </w:r>
    </w:p>
    <w:p>
      <w:r>
        <w:t>**Ready to build partnerships?** [Start Free Trial](/trial) or [Book a Demo](/demo).</w:t>
      </w:r>
    </w:p>
    <w:p>
      <w:pPr>
        <w:pStyle w:val="Heading1"/>
      </w:pPr>
      <w:r>
        <w:t>FAQ</w:t>
      </w:r>
    </w:p>
    <w:p>
      <w:pPr>
        <w:pStyle w:val="Heading2"/>
      </w:pPr>
      <w:r>
        <w:t>How do I find potential partners?</w:t>
      </w:r>
    </w:p>
    <w:p>
      <w:r>
        <w:t>Look at complementary businesses serving your members. Ask members what other services they use.</w:t>
      </w:r>
    </w:p>
    <w:p>
      <w:pPr>
        <w:pStyle w:val="Heading2"/>
      </w:pPr>
      <w:r>
        <w:t>What should I offer partners?</w:t>
      </w:r>
    </w:p>
    <w:p>
      <w:r>
        <w:t>Access to your members, brand association, co-marketing opportunities, and revenue sharing.</w:t>
      </w:r>
    </w:p>
    <w:p>
      <w:pPr>
        <w:pStyle w:val="Heading2"/>
      </w:pPr>
      <w:r>
        <w:t>How do I measure partnership success?</w:t>
      </w:r>
    </w:p>
    <w:p>
      <w:r>
        <w:t>Track revenue, member value, brand exposure, and community impact.</w:t>
      </w:r>
    </w:p>
    <w:p>
      <w:pPr>
        <w:pStyle w:val="Heading2"/>
      </w:pPr>
      <w:r>
        <w:t>How many partnerships should I have?</w:t>
      </w:r>
    </w:p>
    <w:p>
      <w:r>
        <w:t>Quality over quantity. 5-10 strong partnerships are better than 50 weak ones.</w:t>
      </w:r>
    </w:p>
    <w:p>
      <w:pPr>
        <w:pStyle w:val="Heading1"/>
      </w:pPr>
      <w:r>
        <w:t>Internal Links</w:t>
      </w:r>
    </w:p>
    <w:p>
      <w:pPr>
        <w:pStyle w:val="ListBullet"/>
      </w:pPr>
      <w:r>
        <w:t>[Features](/features)</w:t>
      </w:r>
    </w:p>
    <w:p>
      <w:pPr>
        <w:pStyle w:val="ListBullet"/>
      </w:pPr>
      <w:r>
        <w:t>[Pricing](/pricing)</w:t>
      </w:r>
    </w:p>
    <w:p>
      <w:pPr>
        <w:pStyle w:val="ListBullet"/>
      </w:pPr>
      <w:r>
        <w:t>[Multi-Sport Facility Management](/multi-sport-facility-management)</w:t>
      </w:r>
    </w:p>
    <w:p>
      <w:pPr>
        <w:pStyle w:val="Heading1"/>
      </w:pPr>
      <w:r>
        <w:t>Schema Markup</w:t>
      </w:r>
    </w:p>
    <w:p>
      <w:r>
        <w:t>```json</w:t>
      </w:r>
    </w:p>
    <w:p>
      <w:r>
        <w:t>{</w:t>
      </w:r>
    </w:p>
    <w:p>
      <w:r>
        <w:t xml:space="preserve">  "@context": "https://schema.org",</w:t>
      </w:r>
    </w:p>
    <w:p>
      <w:r>
        <w:t xml:space="preserve">  "@type": "BlogPosting",</w:t>
      </w:r>
    </w:p>
    <w:p>
      <w:r>
        <w:t xml:space="preserve">  "headline": "How to Build a Sports Club Partnership Strategy",</w:t>
      </w:r>
    </w:p>
    <w:p>
      <w:r>
        <w:t xml:space="preserve">  "description": "How to build a sports club partnership strategy — local businesses, corporate partners, sponsors, and community organizations.",</w:t>
      </w:r>
    </w:p>
    <w:p>
      <w:r>
        <w:t xml:space="preserve">  "url": "https://www.playgeko.com/blog/sports-club-partnership-strategy",</w:t>
      </w:r>
    </w:p>
    <w:p>
      <w:r>
        <w:t xml:space="preserve">  "author": {"@type": "Organization", "name": "PlayGeko"},</w:t>
      </w:r>
    </w:p>
    <w:p>
      <w:r>
        <w:t xml:space="preserve">  "publisher": {"@type": "Organization", "name": "PlayGeko"},</w:t>
      </w:r>
    </w:p>
    <w:p>
      <w:r>
        <w:t xml:space="preserve">  "datePublished": "2026-11-05"</w:t>
      </w:r>
    </w:p>
    <w:p>
      <w:r>
        <w:t>}</w:t>
      </w:r>
    </w:p>
    <w:p>
      <w:r>
        <w:t>```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