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Club CRM Playbook: Managing Member Relationships</w:t>
      </w:r>
    </w:p>
    <w:p>
      <w:r>
        <w:t>**Blog URL:** `/blog/sports-club-crm-playbook`</w:t>
      </w:r>
    </w:p>
    <w:p>
      <w:r>
        <w:t>**Target Keyword:** sports club CRM playbook</w:t>
      </w:r>
    </w:p>
    <w:p>
      <w:r>
        <w:t>**Secondary Keywords:** club CRM, member management, customer relationship management</w:t>
      </w:r>
    </w:p>
    <w:p>
      <w:r>
        <w:t>**Meta Title:** Sports Club CRM Playbook: Managing Member Relationships</w:t>
      </w:r>
    </w:p>
    <w:p>
      <w:r>
        <w:t>**Meta Description:** Complete playbook for sports club CRM — member data, segmentation, communication, and retention strategies.</w:t>
      </w:r>
    </w:p>
    <w:p>
      <w:r>
        <w:t>**CTA:** Start Free Trial | Book a Demo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CRM isn't just software. It's how you know, serve, and retain your members.</w:t>
      </w:r>
    </w:p>
    <w:p>
      <w:r>
        <w:t>Most clubs collect data but don't use it. They have member information but no insights.</w:t>
      </w:r>
    </w:p>
    <w:p>
      <w:r>
        <w:t>This playbook shows you how to use CRM to build relationships, increase retention, and grow revenue.</w:t>
      </w:r>
    </w:p>
    <w:p>
      <w:pPr>
        <w:pStyle w:val="Heading1"/>
      </w:pPr>
      <w:r>
        <w:t>Why CRM Matters</w:t>
      </w:r>
    </w:p>
    <w:p>
      <w:pPr>
        <w:pStyle w:val="Heading2"/>
      </w:pPr>
      <w:r>
        <w:t>Member Knowledge</w:t>
      </w:r>
    </w:p>
    <w:p>
      <w:r>
        <w:t>**Who are your members?** Demographics, preferences, behavior.</w:t>
      </w:r>
    </w:p>
    <w:p>
      <w:r>
        <w:t>**What do they want?** Goals, interests, needs.</w:t>
      </w:r>
    </w:p>
    <w:p>
      <w:r>
        <w:t>**How do they engage?** Booking patterns, spending, attendance.</w:t>
      </w:r>
    </w:p>
    <w:p>
      <w:pPr>
        <w:pStyle w:val="Heading2"/>
      </w:pPr>
      <w:r>
        <w:t>Business Impact</w:t>
      </w:r>
    </w:p>
    <w:p>
      <w:r>
        <w:t>**Retention.** Know who's at risk of leaving.</w:t>
      </w:r>
    </w:p>
    <w:p>
      <w:r>
        <w:t>**Revenue.** Identify upsell opportunities.</w:t>
      </w:r>
    </w:p>
    <w:p>
      <w:r>
        <w:t>**Efficiency.** Automate repetitive tasks.</w:t>
      </w:r>
    </w:p>
    <w:p>
      <w:r>
        <w:t>**Growth.** Find and attract similar members.</w:t>
      </w:r>
    </w:p>
    <w:p>
      <w:pPr>
        <w:pStyle w:val="Heading1"/>
      </w:pPr>
      <w:r>
        <w:t>Data Collection</w:t>
      </w:r>
    </w:p>
    <w:p>
      <w:pPr>
        <w:pStyle w:val="Heading2"/>
      </w:pPr>
      <w:r>
        <w:t>Essential Data</w:t>
      </w:r>
    </w:p>
    <w:p>
      <w:r>
        <w:t>**Contact information.** Name, email, phone, address.</w:t>
      </w:r>
    </w:p>
    <w:p>
      <w:r>
        <w:t>**Demographics.** Age, location, occupation.</w:t>
      </w:r>
    </w:p>
    <w:p>
      <w:r>
        <w:t>**Membership details.** Type, start date, billing.</w:t>
      </w:r>
    </w:p>
    <w:p>
      <w:r>
        <w:t>**Booking history.** What they book, when, how often.</w:t>
      </w:r>
    </w:p>
    <w:p>
      <w:r>
        <w:t>**Payment history.** What they've paid, outstanding balances.</w:t>
      </w:r>
    </w:p>
    <w:p>
      <w:r>
        <w:t>**Communication history.** What they've received, responded to.</w:t>
      </w:r>
    </w:p>
    <w:p>
      <w:pPr>
        <w:pStyle w:val="Heading2"/>
      </w:pPr>
      <w:r>
        <w:t>Additional Data</w:t>
      </w:r>
    </w:p>
    <w:p>
      <w:r>
        <w:t>**Skill level.** For coaching and league placement.</w:t>
      </w:r>
    </w:p>
    <w:p>
      <w:r>
        <w:t>**Preferences.** Sport, time, coach, court type.</w:t>
      </w:r>
    </w:p>
    <w:p>
      <w:r>
        <w:t>**Goals.** Why they play, what they want to achieve.</w:t>
      </w:r>
    </w:p>
    <w:p>
      <w:r>
        <w:t>**Referral source.** How they found you.</w:t>
      </w:r>
    </w:p>
    <w:p>
      <w:pPr>
        <w:pStyle w:val="Heading2"/>
      </w:pPr>
      <w:r>
        <w:t>Data Quality</w:t>
      </w:r>
    </w:p>
    <w:p>
      <w:r>
        <w:t>**Accuracy.** Keep data current and correct.</w:t>
      </w:r>
    </w:p>
    <w:p>
      <w:r>
        <w:t>**Completeness.** Fill in missing information.</w:t>
      </w:r>
    </w:p>
    <w:p>
      <w:r>
        <w:t>**Consistency.** Use standard formats.</w:t>
      </w:r>
    </w:p>
    <w:p>
      <w:r>
        <w:t>**Privacy.** Comply with data protection regulations.</w:t>
      </w:r>
    </w:p>
    <w:p>
      <w:pPr>
        <w:pStyle w:val="Heading1"/>
      </w:pPr>
      <w:r>
        <w:t>Segmentation</w:t>
      </w:r>
    </w:p>
    <w:p>
      <w:pPr>
        <w:pStyle w:val="Heading2"/>
      </w:pPr>
      <w:r>
        <w:t>By Activity</w:t>
      </w:r>
    </w:p>
    <w:p>
      <w:r>
        <w:t>**Active.** Booked in the last 30 days.</w:t>
      </w:r>
    </w:p>
    <w:p>
      <w:r>
        <w:t>**Occasional.** Booked in the last 90 days.</w:t>
      </w:r>
    </w:p>
    <w:p>
      <w:r>
        <w:t>**Lapsed.** No booking in 90+ days.</w:t>
      </w:r>
    </w:p>
    <w:p>
      <w:r>
        <w:t>**Inactive.** No booking in 180+ days.</w:t>
      </w:r>
    </w:p>
    <w:p>
      <w:pPr>
        <w:pStyle w:val="Heading2"/>
      </w:pPr>
      <w:r>
        <w:t>By Spending</w:t>
      </w:r>
    </w:p>
    <w:p>
      <w:r>
        <w:t>**High-value.** Top 20% of spenders.</w:t>
      </w:r>
    </w:p>
    <w:p>
      <w:r>
        <w:t>**Medium-value.** Middle 60%.</w:t>
      </w:r>
    </w:p>
    <w:p>
      <w:r>
        <w:t>**Low-value.** Bottom 20%.</w:t>
      </w:r>
    </w:p>
    <w:p>
      <w:pPr>
        <w:pStyle w:val="Heading2"/>
      </w:pPr>
      <w:r>
        <w:t>By Engagement</w:t>
      </w:r>
    </w:p>
    <w:p>
      <w:r>
        <w:t>**Highly engaged.** Active in leagues, events, coaching.</w:t>
      </w:r>
    </w:p>
    <w:p>
      <w:r>
        <w:t>**Moderately engaged.** Occasional participation.</w:t>
      </w:r>
    </w:p>
    <w:p>
      <w:r>
        <w:t>**Low engagement.** Booking only.</w:t>
      </w:r>
    </w:p>
    <w:p>
      <w:pPr>
        <w:pStyle w:val="Heading2"/>
      </w:pPr>
      <w:r>
        <w:t>By Tenure</w:t>
      </w:r>
    </w:p>
    <w:p>
      <w:r>
        <w:t>**New.** Joined in last 90 days.</w:t>
      </w:r>
    </w:p>
    <w:p>
      <w:r>
        <w:t>**Established.** 90 days to 1 year.</w:t>
      </w:r>
    </w:p>
    <w:p>
      <w:r>
        <w:t>**Loyal.** 1+ year.</w:t>
      </w:r>
    </w:p>
    <w:p>
      <w:pPr>
        <w:pStyle w:val="Heading1"/>
      </w:pPr>
      <w:r>
        <w:t>Communication Strategy</w:t>
      </w:r>
    </w:p>
    <w:p>
      <w:pPr>
        <w:pStyle w:val="Heading2"/>
      </w:pPr>
      <w:r>
        <w:t>Welcome Sequence</w:t>
      </w:r>
    </w:p>
    <w:p>
      <w:r>
        <w:t>**Day 1.** Welcome email with key information.</w:t>
      </w:r>
    </w:p>
    <w:p>
      <w:r>
        <w:t>**Day 3.** Introduction to coaching and programs.</w:t>
      </w:r>
    </w:p>
    <w:p>
      <w:r>
        <w:t>**Day 7.** Invitation to first event or open play.</w:t>
      </w:r>
    </w:p>
    <w:p>
      <w:r>
        <w:t>**Day 14.** Check-in and feedback request.</w:t>
      </w:r>
    </w:p>
    <w:p>
      <w:pPr>
        <w:pStyle w:val="Heading2"/>
      </w:pPr>
      <w:r>
        <w:t>Regular Communication</w:t>
      </w:r>
    </w:p>
    <w:p>
      <w:r>
        <w:t>**Newsletter.** Weekly or monthly updates.</w:t>
      </w:r>
    </w:p>
    <w:p>
      <w:r>
        <w:t>**Event promotion.** Upcoming events and programs.</w:t>
      </w:r>
    </w:p>
    <w:p>
      <w:r>
        <w:t>**Personalized offers.** Based on behavior and preferences.</w:t>
      </w:r>
    </w:p>
    <w:p>
      <w:r>
        <w:t>**Birthday messages.** Personal touch.</w:t>
      </w:r>
    </w:p>
    <w:p>
      <w:pPr>
        <w:pStyle w:val="Heading2"/>
      </w:pPr>
      <w:r>
        <w:t>Re-engagement</w:t>
      </w:r>
    </w:p>
    <w:p>
      <w:r>
        <w:t>**30 days inactive.** Gentle reminder.</w:t>
      </w:r>
    </w:p>
    <w:p>
      <w:r>
        <w:t>**60 days inactive.** Special offer to return.</w:t>
      </w:r>
    </w:p>
    <w:p>
      <w:r>
        <w:t>**90 days inactive.** Personal outreach.</w:t>
      </w:r>
    </w:p>
    <w:p>
      <w:r>
        <w:t>**180 days inactive.** Final attempt or removal.</w:t>
      </w:r>
    </w:p>
    <w:p>
      <w:pPr>
        <w:pStyle w:val="Heading1"/>
      </w:pPr>
      <w:r>
        <w:t>Automated Workflows</w:t>
      </w:r>
    </w:p>
    <w:p>
      <w:pPr>
        <w:pStyle w:val="Heading2"/>
      </w:pPr>
      <w:r>
        <w:t>Booking Workflows</w:t>
      </w:r>
    </w:p>
    <w:p>
      <w:r>
        <w:t>**Confirmation.** Immediate booking confirmation.</w:t>
      </w:r>
    </w:p>
    <w:p>
      <w:r>
        <w:t>**Reminder.** 24-hour and 2-hour reminders.</w:t>
      </w:r>
    </w:p>
    <w:p>
      <w:r>
        <w:t>**Follow-up.** Post-booking feedback request.</w:t>
      </w:r>
    </w:p>
    <w:p>
      <w:pPr>
        <w:pStyle w:val="Heading2"/>
      </w:pPr>
      <w:r>
        <w:t>Membership Workflows</w:t>
      </w:r>
    </w:p>
    <w:p>
      <w:r>
        <w:t>**Renewal reminder.** Before membership expires.</w:t>
      </w:r>
    </w:p>
    <w:p>
      <w:r>
        <w:t>**Payment failure.** Automatic retry and notification.</w:t>
      </w:r>
    </w:p>
    <w:p>
      <w:r>
        <w:t>**Upgrade suggestion.** Based on usage patterns.</w:t>
      </w:r>
    </w:p>
    <w:p>
      <w:pPr>
        <w:pStyle w:val="Heading2"/>
      </w:pPr>
      <w:r>
        <w:t>Coaching Workflows</w:t>
      </w:r>
    </w:p>
    <w:p>
      <w:r>
        <w:t>**Package reminder.** Before sessions expire.</w:t>
      </w:r>
    </w:p>
    <w:p>
      <w:r>
        <w:t>**Progress update.** Monthly coaching progress.</w:t>
      </w:r>
    </w:p>
    <w:p>
      <w:r>
        <w:t>**Re-engagement.** When sessions lapse.</w:t>
      </w:r>
    </w:p>
    <w:p>
      <w:pPr>
        <w:pStyle w:val="Heading1"/>
      </w:pPr>
      <w:r>
        <w:t>Analytics and Insights</w:t>
      </w:r>
    </w:p>
    <w:p>
      <w:pPr>
        <w:pStyle w:val="Heading2"/>
      </w:pPr>
      <w:r>
        <w:t>Member Metrics</w:t>
      </w:r>
    </w:p>
    <w:p>
      <w:r>
        <w:t>**Retention rate.** Percentage who renew.</w:t>
      </w:r>
    </w:p>
    <w:p>
      <w:r>
        <w:t>**Lifetime value.** Total revenue per member.</w:t>
      </w:r>
    </w:p>
    <w:p>
      <w:r>
        <w:t>**Engagement score.** Activity level.</w:t>
      </w:r>
    </w:p>
    <w:p>
      <w:r>
        <w:t>**Satisfaction score.** Net Promoter Score.</w:t>
      </w:r>
    </w:p>
    <w:p>
      <w:pPr>
        <w:pStyle w:val="Heading2"/>
      </w:pPr>
      <w:r>
        <w:t>Business Metrics</w:t>
      </w:r>
    </w:p>
    <w:p>
      <w:r>
        <w:t>**Revenue per member.** Average monthly spend.</w:t>
      </w:r>
    </w:p>
    <w:p>
      <w:r>
        <w:t>**Acquisition cost.** How much it costs to get a member.</w:t>
      </w:r>
    </w:p>
    <w:p>
      <w:r>
        <w:t>**Churn rate.** Percentage who leave.</w:t>
      </w:r>
    </w:p>
    <w:p>
      <w:r>
        <w:t>**Growth rate.** New members minus departures.</w:t>
      </w:r>
    </w:p>
    <w:p>
      <w:pPr>
        <w:pStyle w:val="Heading2"/>
      </w:pPr>
      <w:r>
        <w:t>Predictive Analytics</w:t>
      </w:r>
    </w:p>
    <w:p>
      <w:r>
        <w:t>**Churn prediction.** Who's likely to leave.</w:t>
      </w:r>
    </w:p>
    <w:p>
      <w:r>
        <w:t>**Upsell prediction.** Who's likely to buy more.</w:t>
      </w:r>
    </w:p>
    <w:p>
      <w:r>
        <w:t>**LTV prediction.** Future member value.</w:t>
      </w:r>
    </w:p>
    <w:p>
      <w:pPr>
        <w:pStyle w:val="Heading1"/>
      </w:pPr>
      <w:r>
        <w:t>Retention Strategies</w:t>
      </w:r>
    </w:p>
    <w:p>
      <w:pPr>
        <w:pStyle w:val="Heading2"/>
      </w:pPr>
      <w:r>
        <w:t>Proactive Engagement</w:t>
      </w:r>
    </w:p>
    <w:p>
      <w:r>
        <w:t>**Regular check-ins.** Personal outreach.</w:t>
      </w:r>
    </w:p>
    <w:p>
      <w:r>
        <w:t>**Event invitations.** Targeted invitations based on interests.</w:t>
      </w:r>
    </w:p>
    <w:p>
      <w:r>
        <w:t>**Achievement recognition.** Celebrate milestones.</w:t>
      </w:r>
    </w:p>
    <w:p>
      <w:pPr>
        <w:pStyle w:val="Heading2"/>
      </w:pPr>
      <w:r>
        <w:t>Reactive Response</w:t>
      </w:r>
    </w:p>
    <w:p>
      <w:r>
        <w:t>**Complaint resolution.** Quick, fair resolution.</w:t>
      </w:r>
    </w:p>
    <w:p>
      <w:r>
        <w:t>**Win-back campaigns.** For lapsed members.</w:t>
      </w:r>
    </w:p>
    <w:p>
      <w:r>
        <w:t>**Feedback loops.** Act on feedback visibly.</w:t>
      </w:r>
    </w:p>
    <w:p>
      <w:pPr>
        <w:pStyle w:val="Heading2"/>
      </w:pPr>
      <w:r>
        <w:t>Value Enhancement</w:t>
      </w:r>
    </w:p>
    <w:p>
      <w:r>
        <w:t>**New offerings.** Introduce relevant programs.</w:t>
      </w:r>
    </w:p>
    <w:p>
      <w:r>
        <w:t>**Cross-sell.** Suggest complementary services.</w:t>
      </w:r>
    </w:p>
    <w:p>
      <w:r>
        <w:t>**Loyalty rewards.** Recognize and reward loyalty.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Built-in CRM</w:t>
      </w:r>
    </w:p>
    <w:p>
      <w:r>
        <w:t>**Member profiles.** Complete view of each member.</w:t>
      </w:r>
    </w:p>
    <w:p>
      <w:r>
        <w:t>**Behavior tracking.** Booking, payment, attendance history.</w:t>
      </w:r>
    </w:p>
    <w:p>
      <w:r>
        <w:t>**Segmentation.** Automatic activity and spending segments.</w:t>
      </w:r>
    </w:p>
    <w:p>
      <w:r>
        <w:t>**Communication.** Email, push, and in-app messaging.</w:t>
      </w:r>
    </w:p>
    <w:p>
      <w:pPr>
        <w:pStyle w:val="Heading2"/>
      </w:pPr>
      <w:r>
        <w:t>Automation</w:t>
      </w:r>
    </w:p>
    <w:p>
      <w:r>
        <w:t>**Welcome sequences.** Automated onboarding.</w:t>
      </w:r>
    </w:p>
    <w:p>
      <w:r>
        <w:t>**Re-engagement.** Automated win-back campaigns.</w:t>
      </w:r>
    </w:p>
    <w:p>
      <w:r>
        <w:t>**Reminders.** Booking and package reminders.</w:t>
      </w:r>
    </w:p>
    <w:p>
      <w:r>
        <w:t>**Notifications.** Automated alerts and updates.</w:t>
      </w:r>
    </w:p>
    <w:p>
      <w:pPr>
        <w:pStyle w:val="Heading2"/>
      </w:pPr>
      <w:r>
        <w:t>Analytics</w:t>
      </w:r>
    </w:p>
    <w:p>
      <w:r>
        <w:t>**Member dashboards.** Real-time member metrics.</w:t>
      </w:r>
    </w:p>
    <w:p>
      <w:r>
        <w:t>**Retention reports.** Identify at-risk members.</w:t>
      </w:r>
    </w:p>
    <w:p>
      <w:r>
        <w:t>**Revenue analytics.** Track revenue by member.</w:t>
      </w:r>
    </w:p>
    <w:p>
      <w:r>
        <w:t>**Predictive insights.** Churn and upsell predictions.</w:t>
      </w:r>
    </w:p>
    <w:p>
      <w:pPr>
        <w:pStyle w:val="Heading1"/>
      </w:pPr>
      <w:r>
        <w:t>Implementation</w:t>
      </w:r>
    </w:p>
    <w:p>
      <w:pPr>
        <w:pStyle w:val="Heading2"/>
      </w:pPr>
      <w:r>
        <w:t>Step 1: Audit Current Data</w:t>
      </w:r>
    </w:p>
    <w:p>
      <w:r>
        <w:t>**What do you have?** Assess existing member data.</w:t>
      </w:r>
    </w:p>
    <w:p>
      <w:r>
        <w:t>**What's missing?** Identify gaps.</w:t>
      </w:r>
    </w:p>
    <w:p>
      <w:r>
        <w:t>**What's inaccurate?** Clean up errors.</w:t>
      </w:r>
    </w:p>
    <w:p>
      <w:pPr>
        <w:pStyle w:val="Heading2"/>
      </w:pPr>
      <w:r>
        <w:t>Step 2: Set Up CRM</w:t>
      </w:r>
    </w:p>
    <w:p>
      <w:r>
        <w:t>**Import data.** Load existing member information.</w:t>
      </w:r>
    </w:p>
    <w:p>
      <w:r>
        <w:t>**Configure segments.** Set up activity and spending segments.</w:t>
      </w:r>
    </w:p>
    <w:p>
      <w:r>
        <w:t>**Create workflows.** Build automated communication.</w:t>
      </w:r>
    </w:p>
    <w:p>
      <w:pPr>
        <w:pStyle w:val="Heading2"/>
      </w:pPr>
      <w:r>
        <w:t>Step 3: Train Staff</w:t>
      </w:r>
    </w:p>
    <w:p>
      <w:r>
        <w:t>**Data entry.** How to add and update member information.</w:t>
      </w:r>
    </w:p>
    <w:p>
      <w:r>
        <w:t>**Communication.** How to use CRM for outreach.</w:t>
      </w:r>
    </w:p>
    <w:p>
      <w:r>
        <w:t>**Analytics.** How to read and act on insights.</w:t>
      </w:r>
    </w:p>
    <w:p>
      <w:pPr>
        <w:pStyle w:val="Heading2"/>
      </w:pPr>
      <w:r>
        <w:t>Step 4: Launch and Iterate</w:t>
      </w:r>
    </w:p>
    <w:p>
      <w:r>
        <w:t>**Start simple.** Basic segmentation and communication.</w:t>
      </w:r>
    </w:p>
    <w:p>
      <w:r>
        <w:t>**Add complexity.** Advanced automation as you grow.</w:t>
      </w:r>
    </w:p>
    <w:p>
      <w:r>
        <w:t>**Measure results.** Track impact on retention and revenue.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Collecting Data Without Using It</w:t>
      </w:r>
    </w:p>
    <w:p>
      <w:r>
        <w:t>Data without action is waste. Use insights to drive decisions.</w:t>
      </w:r>
    </w:p>
    <w:p>
      <w:pPr>
        <w:pStyle w:val="Heading2"/>
      </w:pPr>
      <w:r>
        <w:t>Mistake 2: No Personalization</w:t>
      </w:r>
    </w:p>
    <w:p>
      <w:r>
        <w:t>Generic communication feels like spam. Personalize based on behavior.</w:t>
      </w:r>
    </w:p>
    <w:p>
      <w:pPr>
        <w:pStyle w:val="Heading2"/>
      </w:pPr>
      <w:r>
        <w:t>Mistake 3: Reactive Instead of Proactive</w:t>
      </w:r>
    </w:p>
    <w:p>
      <w:r>
        <w:t>Don't wait for problems. Prevent them.</w:t>
      </w:r>
    </w:p>
    <w:p>
      <w:pPr>
        <w:pStyle w:val="Heading2"/>
      </w:pPr>
      <w:r>
        <w:t>Mistake 4: Ignoring Feedback</w:t>
      </w:r>
    </w:p>
    <w:p>
      <w:r>
        <w:t>Feedback is a gift. Use it to improve.</w:t>
      </w:r>
    </w:p>
    <w:p>
      <w:pPr>
        <w:pStyle w:val="Heading2"/>
      </w:pPr>
      <w:r>
        <w:t>Mistake 5: No Measurement</w:t>
      </w:r>
    </w:p>
    <w:p>
      <w:r>
        <w:t>If you don't measure, you can't improve.</w:t>
      </w:r>
    </w:p>
    <w:p>
      <w:pPr>
        <w:pStyle w:val="Heading1"/>
      </w:pPr>
      <w:r>
        <w:t>Conclusion</w:t>
      </w:r>
    </w:p>
    <w:p>
      <w:r>
        <w:t>CRM is about relationships. Know your members. Serve them well. Keep them coming back.</w:t>
      </w:r>
    </w:p>
    <w:p>
      <w:r>
        <w:t>The right CRM transforms data into relationships and relationships into revenue.</w:t>
      </w:r>
    </w:p>
    <w:p>
      <w:r>
        <w:t>**Ready to transform your CRM?**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CRM metric?</w:t>
      </w:r>
    </w:p>
    <w:p>
      <w:r>
        <w:t>Retention rate. It's easier and cheaper to keep existing members than acquire new ones.</w:t>
      </w:r>
    </w:p>
    <w:p>
      <w:pPr>
        <w:pStyle w:val="Heading2"/>
      </w:pPr>
      <w:r>
        <w:t>How often should I communicate with members?</w:t>
      </w:r>
    </w:p>
    <w:p>
      <w:r>
        <w:t>Weekly for newsletter. Monthly for personalized offers. As needed for important updates.</w:t>
      </w:r>
    </w:p>
    <w:p>
      <w:pPr>
        <w:pStyle w:val="Heading2"/>
      </w:pPr>
      <w:r>
        <w:t>How do I personalize communication?</w:t>
      </w:r>
    </w:p>
    <w:p>
      <w:r>
        <w:t>Use member data to send relevant content based on behavior, preferences, and interests.</w:t>
      </w:r>
    </w:p>
    <w:p>
      <w:pPr>
        <w:pStyle w:val="Heading2"/>
      </w:pPr>
      <w:r>
        <w:t>What's the best way to reduce churn?</w:t>
      </w:r>
    </w:p>
    <w:p>
      <w:r>
        <w:t>Proactive engagement, quick issue resolution, and continuous value delivery.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[CRM &amp; Member Management](/features#crm)</w:t>
      </w:r>
    </w:p>
    <w:p>
      <w:pPr>
        <w:pStyle w:val="ListBullet"/>
      </w:pPr>
      <w:r>
        <w:t>[Member Retention](/blog/improve-member-retention-sports-club)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CRM Playbook: Managing Member Relationships",</w:t>
      </w:r>
    </w:p>
    <w:p>
      <w:r>
        <w:t xml:space="preserve">  "description": "Complete playbook for sports club CRM — member data, segmentation, communication, and retention strategies.",</w:t>
      </w:r>
    </w:p>
    <w:p>
      <w:r>
        <w:t xml:space="preserve">  "url": "https://www.playgeko.com/blog/sports-club-crm-playbook",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"2026-11-17"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