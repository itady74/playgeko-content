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Sports Club Safety and Risk Management</w:t>
      </w:r>
    </w:p>
    <w:p>
      <w:r>
        <w:t>**Blog URL:** `/blog/sports-club-safety-risk-management`</w:t>
      </w:r>
    </w:p>
    <w:p>
      <w:r>
        <w:t>**Target Keyword:** sports club safety management</w:t>
      </w:r>
    </w:p>
    <w:p>
      <w:r>
        <w:t>**Secondary Keywords:** club risk management, facility safety, sports safety</w:t>
      </w:r>
    </w:p>
    <w:p>
      <w:r>
        <w:t>**Meta Title:** Sports Club Safety and Risk Management</w:t>
      </w:r>
    </w:p>
    <w:p>
      <w:r>
        <w:t>**Meta Description:** Essential safety and risk management for sports clubs — facility safety, emergency procedures, and liability protection.</w:t>
      </w:r>
    </w:p>
    <w:p>
      <w:r>
        <w:t>**CTA:** Start Free Trial | Book a Demo</w:t>
      </w:r>
    </w:p>
    <w:p>
      <w:r>
        <w:t>**Word Count Target:** 1,800-2,200</w:t>
      </w:r>
    </w:p>
    <w:p>
      <w:pPr>
        <w:pStyle w:val="Heading1"/>
      </w:pPr>
      <w:r>
        <w:t>Introduction</w:t>
      </w:r>
    </w:p>
    <w:p>
      <w:r>
        <w:t>Safety isn't a checkbox. It's a culture. One accident can destroy your club's reputation and finances.</w:t>
      </w:r>
    </w:p>
    <w:p>
      <w:r>
        <w:t>Most clubs under-invest in safety until something goes wrong. Don't be most clubs.</w:t>
      </w:r>
    </w:p>
    <w:p>
      <w:r>
        <w:t>This guide covers essential safety and risk management for sports clubs.</w:t>
      </w:r>
    </w:p>
    <w:p>
      <w:pPr>
        <w:pStyle w:val="Heading1"/>
      </w:pPr>
      <w:r>
        <w:t>Facility Safety</w:t>
      </w:r>
    </w:p>
    <w:p>
      <w:pPr>
        <w:pStyle w:val="Heading2"/>
      </w:pPr>
      <w:r>
        <w:t>Court Safety</w:t>
      </w:r>
    </w:p>
    <w:p>
      <w:r>
        <w:t>**Surface maintenance.** Regular inspection and repair.</w:t>
      </w:r>
    </w:p>
    <w:p>
      <w:r>
        <w:t>**Lighting.** Proper illumination for safe play.</w:t>
      </w:r>
    </w:p>
    <w:p>
      <w:r>
        <w:t>**Equipment.** Nets, posts, and accessories in good condition.</w:t>
      </w:r>
    </w:p>
    <w:p>
      <w:r>
        <w:t>**Signage.** Clear safety rules and warnings.</w:t>
      </w:r>
    </w:p>
    <w:p>
      <w:pPr>
        <w:pStyle w:val="Heading2"/>
      </w:pPr>
      <w:r>
        <w:t>Building Safety</w:t>
      </w:r>
    </w:p>
    <w:p>
      <w:r>
        <w:t>**Fire safety.** Extinguishers, alarms, evacuation plans.</w:t>
      </w:r>
    </w:p>
    <w:p>
      <w:r>
        <w:t>**Electrical safety.** Regular inspections, proper wiring.</w:t>
      </w:r>
    </w:p>
    <w:p>
      <w:r>
        <w:t>**HVAC.** Proper ventilation and temperature control.</w:t>
      </w:r>
    </w:p>
    <w:p>
      <w:r>
        <w:t>**Accessibility.** ADA compliance for all members.</w:t>
      </w:r>
    </w:p>
    <w:p>
      <w:pPr>
        <w:pStyle w:val="Heading2"/>
      </w:pPr>
      <w:r>
        <w:t>Outdoor Safety</w:t>
      </w:r>
    </w:p>
    <w:p>
      <w:r>
        <w:t>**Weather protection.** Shade, wind protection.</w:t>
      </w:r>
    </w:p>
    <w:p>
      <w:r>
        <w:t>**Drainage.** Proper water management.</w:t>
      </w:r>
    </w:p>
    <w:p>
      <w:r>
        <w:t>**Fencing.** Secure perimeter.</w:t>
      </w:r>
    </w:p>
    <w:p>
      <w:r>
        <w:t>**Lighting.** Adequate outdoor lighting.</w:t>
      </w:r>
    </w:p>
    <w:p>
      <w:pPr>
        <w:pStyle w:val="Heading1"/>
      </w:pPr>
      <w:r>
        <w:t>Emergency Procedures</w:t>
      </w:r>
    </w:p>
    <w:p>
      <w:pPr>
        <w:pStyle w:val="Heading2"/>
      </w:pPr>
      <w:r>
        <w:t>Emergency Plan</w:t>
      </w:r>
    </w:p>
    <w:p>
      <w:r>
        <w:t>**Written plan.** Clear, documented procedures.</w:t>
      </w:r>
    </w:p>
    <w:p>
      <w:r>
        <w:t>**Roles.** Who does what in an emergency.</w:t>
      </w:r>
    </w:p>
    <w:p>
      <w:r>
        <w:t>**Communication.** How to alert staff and members.</w:t>
      </w:r>
    </w:p>
    <w:p>
      <w:r>
        <w:t>**Evacuation.** Safe evacuation routes and assembly points.</w:t>
      </w:r>
    </w:p>
    <w:p>
      <w:pPr>
        <w:pStyle w:val="Heading2"/>
      </w:pPr>
      <w:r>
        <w:t>First Aid</w:t>
      </w:r>
    </w:p>
    <w:p>
      <w:r>
        <w:t>**First aid kits.** Accessible and fully stocked.</w:t>
      </w:r>
    </w:p>
    <w:p>
      <w:r>
        <w:t>**Trained staff.** At least one staff member trained in first aid/CPR.</w:t>
      </w:r>
    </w:p>
    <w:p>
      <w:r>
        <w:t>**AED.** Automated external defibrillator on-site.</w:t>
      </w:r>
    </w:p>
    <w:p>
      <w:r>
        <w:t>**Emergency contacts.** Posted and easily accessible.</w:t>
      </w:r>
    </w:p>
    <w:p>
      <w:pPr>
        <w:pStyle w:val="Heading2"/>
      </w:pPr>
      <w:r>
        <w:t>Incident Response</w:t>
      </w:r>
    </w:p>
    <w:p>
      <w:r>
        <w:t>**Immediate response.** First aid, call emergency services.</w:t>
      </w:r>
    </w:p>
    <w:p>
      <w:r>
        <w:t>**Documentation.** Record what happened.</w:t>
      </w:r>
    </w:p>
    <w:p>
      <w:r>
        <w:t>**Communication.** Notify management and insurance.</w:t>
      </w:r>
    </w:p>
    <w:p>
      <w:r>
        <w:t>**Follow-up.** Ensure proper treatment and prevention.</w:t>
      </w:r>
    </w:p>
    <w:p>
      <w:pPr>
        <w:pStyle w:val="Heading1"/>
      </w:pPr>
      <w:r>
        <w:t>Liability Protection</w:t>
      </w:r>
    </w:p>
    <w:p>
      <w:pPr>
        <w:pStyle w:val="Heading2"/>
      </w:pPr>
      <w:r>
        <w:t>Insurance</w:t>
      </w:r>
    </w:p>
    <w:p>
      <w:r>
        <w:t>**General liability.** Third-party injuries and property damage.</w:t>
      </w:r>
    </w:p>
    <w:p>
      <w:r>
        <w:t>**Property insurance.** Your physical assets.</w:t>
      </w:r>
    </w:p>
    <w:p>
      <w:r>
        <w:t>**Professional liability.** Coaching services.</w:t>
      </w:r>
    </w:p>
    <w:p>
      <w:r>
        <w:t>**Workers' compensation.** Employee injuries.</w:t>
      </w:r>
    </w:p>
    <w:p>
      <w:pPr>
        <w:pStyle w:val="Heading2"/>
      </w:pPr>
      <w:r>
        <w:t>Waivers and Agreements</w:t>
      </w:r>
    </w:p>
    <w:p>
      <w:r>
        <w:t>**Member agreements.** Clear terms and conditions.</w:t>
      </w:r>
    </w:p>
    <w:p>
      <w:r>
        <w:t>**Activity waivers.** For specific activities.</w:t>
      </w:r>
    </w:p>
    <w:p>
      <w:r>
        <w:t>**Photo releases.** For marketing use.</w:t>
      </w:r>
    </w:p>
    <w:p>
      <w:r>
        <w:t>**Minor agreements.** Parental consent for youth members.</w:t>
      </w:r>
    </w:p>
    <w:p>
      <w:pPr>
        <w:pStyle w:val="Heading2"/>
      </w:pPr>
      <w:r>
        <w:t>Policies</w:t>
      </w:r>
    </w:p>
    <w:p>
      <w:r>
        <w:t>**Safety rules.** Clear, posted, enforced.</w:t>
      </w:r>
    </w:p>
    <w:p>
      <w:r>
        <w:t>**Code of conduct.** Expected behavior.</w:t>
      </w:r>
    </w:p>
    <w:p>
      <w:r>
        <w:t>**Incident reporting.** How to report issues.</w:t>
      </w:r>
    </w:p>
    <w:p>
      <w:r>
        <w:t>**Complaint resolution.** How to address concerns.</w:t>
      </w:r>
    </w:p>
    <w:p>
      <w:pPr>
        <w:pStyle w:val="Heading1"/>
      </w:pPr>
      <w:r>
        <w:t>Risk Assessment</w:t>
      </w:r>
    </w:p>
    <w:p>
      <w:pPr>
        <w:pStyle w:val="Heading2"/>
      </w:pPr>
      <w:r>
        <w:t>Identify Risks</w:t>
      </w:r>
    </w:p>
    <w:p>
      <w:r>
        <w:t>**Physical risks.** Facility, equipment, activities.</w:t>
      </w:r>
    </w:p>
    <w:p>
      <w:r>
        <w:t>**Operational risks.** Staffing, scheduling, technology.</w:t>
      </w:r>
    </w:p>
    <w:p>
      <w:r>
        <w:t>**Financial risks.** Revenue, expenses, cash flow.</w:t>
      </w:r>
    </w:p>
    <w:p>
      <w:r>
        <w:t>**Reputational risks.** Reviews, social media, word-of-mouth.</w:t>
      </w:r>
    </w:p>
    <w:p>
      <w:pPr>
        <w:pStyle w:val="Heading2"/>
      </w:pPr>
      <w:r>
        <w:t>Assess Risks</w:t>
      </w:r>
    </w:p>
    <w:p>
      <w:r>
        <w:t>**Likelihood.** How likely is it to occur?</w:t>
      </w:r>
    </w:p>
    <w:p>
      <w:r>
        <w:t>**Impact.** How bad would it be?</w:t>
      </w:r>
    </w:p>
    <w:p>
      <w:r>
        <w:t>**Priority.** Focus on high-likelihood, high-impact risks.</w:t>
      </w:r>
    </w:p>
    <w:p>
      <w:pPr>
        <w:pStyle w:val="Heading2"/>
      </w:pPr>
      <w:r>
        <w:t>Mitigate Risks</w:t>
      </w:r>
    </w:p>
    <w:p>
      <w:r>
        <w:t>**Prevention.** Stop risks before they occur.</w:t>
      </w:r>
    </w:p>
    <w:p>
      <w:r>
        <w:t>**Transfer.** Insurance, contracts, waivers.</w:t>
      </w:r>
    </w:p>
    <w:p>
      <w:r>
        <w:t>**Accept.** Some risks are acceptable with monitoring.</w:t>
      </w:r>
    </w:p>
    <w:p>
      <w:r>
        <w:t>**Avoid.** Eliminate unacceptable risks.</w:t>
      </w:r>
    </w:p>
    <w:p>
      <w:pPr>
        <w:pStyle w:val="Heading1"/>
      </w:pPr>
      <w:r>
        <w:t>Staff Training</w:t>
      </w:r>
    </w:p>
    <w:p>
      <w:pPr>
        <w:pStyle w:val="Heading2"/>
      </w:pPr>
      <w:r>
        <w:t>Safety Training</w:t>
      </w:r>
    </w:p>
    <w:p>
      <w:r>
        <w:t>**Emergency procedures.** What to do in emergencies.</w:t>
      </w:r>
    </w:p>
    <w:p>
      <w:r>
        <w:t>**First aid.** Basic first aid and CPR.</w:t>
      </w:r>
    </w:p>
    <w:p>
      <w:r>
        <w:t>**Equipment safety.** Proper use and maintenance.</w:t>
      </w:r>
    </w:p>
    <w:p>
      <w:r>
        <w:t>**Customer safety.** Keeping members safe.</w:t>
      </w:r>
    </w:p>
    <w:p>
      <w:pPr>
        <w:pStyle w:val="Heading2"/>
      </w:pPr>
      <w:r>
        <w:t>Ongoing Training</w:t>
      </w:r>
    </w:p>
    <w:p>
      <w:r>
        <w:t>**Regular drills.** Practice emergency procedures.</w:t>
      </w:r>
    </w:p>
    <w:p>
      <w:r>
        <w:t>**Updated training.** New procedures and policies.</w:t>
      </w:r>
    </w:p>
    <w:p>
      <w:r>
        <w:t>**Feedback.** Staff share safety observations.</w:t>
      </w:r>
    </w:p>
    <w:p>
      <w:r>
        <w:t>**Recognition.** Reward safety-conscious behavior.</w:t>
      </w:r>
    </w:p>
    <w:p>
      <w:pPr>
        <w:pStyle w:val="Heading1"/>
      </w:pPr>
      <w:r>
        <w:t>Compliance</w:t>
      </w:r>
    </w:p>
    <w:p>
      <w:pPr>
        <w:pStyle w:val="Heading2"/>
      </w:pPr>
      <w:r>
        <w:t>Regulations</w:t>
      </w:r>
    </w:p>
    <w:p>
      <w:r>
        <w:t>**Building codes.** Construction and maintenance standards.</w:t>
      </w:r>
    </w:p>
    <w:p>
      <w:r>
        <w:t>**Health codes.** Sanitation and hygiene.</w:t>
      </w:r>
    </w:p>
    <w:p>
      <w:r>
        <w:t>**Employment laws.** Staff safety requirements.</w:t>
      </w:r>
    </w:p>
    <w:p>
      <w:r>
        <w:t>**Accessibility laws.** ADA compliance.</w:t>
      </w:r>
    </w:p>
    <w:p>
      <w:pPr>
        <w:pStyle w:val="Heading2"/>
      </w:pPr>
      <w:r>
        <w:t>Documentation</w:t>
      </w:r>
    </w:p>
    <w:p>
      <w:r>
        <w:t>**Inspection records.** Regular safety inspections.</w:t>
      </w:r>
    </w:p>
    <w:p>
      <w:r>
        <w:t>**Training records.** Staff safety training.</w:t>
      </w:r>
    </w:p>
    <w:p>
      <w:r>
        <w:t>**Incident reports.** Documented incidents.</w:t>
      </w:r>
    </w:p>
    <w:p>
      <w:r>
        <w:t>**Maintenance records.** Facility and equipment maintenance.</w:t>
      </w:r>
    </w:p>
    <w:p>
      <w:pPr>
        <w:pStyle w:val="Heading1"/>
      </w:pPr>
      <w:r>
        <w:t>How PlayGeko Helps</w:t>
      </w:r>
    </w:p>
    <w:p>
      <w:pPr>
        <w:pStyle w:val="ListBullet"/>
      </w:pPr>
      <w:r>
        <w:t>**Incident reporting.** Digital incident documentation.</w:t>
      </w:r>
    </w:p>
    <w:p>
      <w:pPr>
        <w:pStyle w:val="ListBullet"/>
      </w:pPr>
      <w:r>
        <w:t>**Maintenance tracking.** Scheduled safety inspections.</w:t>
      </w:r>
    </w:p>
    <w:p>
      <w:pPr>
        <w:pStyle w:val="ListBullet"/>
      </w:pPr>
      <w:r>
        <w:t>**Staff training.** Track training completion.</w:t>
      </w:r>
    </w:p>
    <w:p>
      <w:pPr>
        <w:pStyle w:val="ListBullet"/>
      </w:pPr>
      <w:r>
        <w:t>**Waiver management.** Digital waivers and agreements.</w:t>
      </w:r>
    </w:p>
    <w:p>
      <w:pPr>
        <w:pStyle w:val="ListBullet"/>
      </w:pPr>
      <w:r>
        <w:t>**Communication.** Emergency notifications to staff and members.</w:t>
      </w:r>
    </w:p>
    <w:p>
      <w:pPr>
        <w:pStyle w:val="Heading1"/>
      </w:pPr>
      <w:r>
        <w:t>Common Mistakes</w:t>
      </w:r>
    </w:p>
    <w:p>
      <w:pPr>
        <w:pStyle w:val="Heading2"/>
      </w:pPr>
      <w:r>
        <w:t>Mistake 1: No Written Plan</w:t>
      </w:r>
    </w:p>
    <w:p>
      <w:r>
        <w:t>If it's not written down, it doesn't exist. Document everything.</w:t>
      </w:r>
    </w:p>
    <w:p>
      <w:pPr>
        <w:pStyle w:val="Heading2"/>
      </w:pPr>
      <w:r>
        <w:t>Mistake 2: No Training</w:t>
      </w:r>
    </w:p>
    <w:p>
      <w:r>
        <w:t>Plans are useless if staff don't know them. Train regularly.</w:t>
      </w:r>
    </w:p>
    <w:p>
      <w:pPr>
        <w:pStyle w:val="Heading2"/>
      </w:pPr>
      <w:r>
        <w:t>Mistake 3: Ignoring Small Issues</w:t>
      </w:r>
    </w:p>
    <w:p>
      <w:r>
        <w:t>Small issues become big problems. Address them early.</w:t>
      </w:r>
    </w:p>
    <w:p>
      <w:pPr>
        <w:pStyle w:val="Heading2"/>
      </w:pPr>
      <w:r>
        <w:t>Mistake 4: No Insurance</w:t>
      </w:r>
    </w:p>
    <w:p>
      <w:r>
        <w:t>One accident without insurance can destroy your club.</w:t>
      </w:r>
    </w:p>
    <w:p>
      <w:pPr>
        <w:pStyle w:val="Heading2"/>
      </w:pPr>
      <w:r>
        <w:t>Mistake 5: Complacency</w:t>
      </w:r>
    </w:p>
    <w:p>
      <w:r>
        <w:t>Safety requires constant vigilance. Don't get comfortable.</w:t>
      </w:r>
    </w:p>
    <w:p>
      <w:pPr>
        <w:pStyle w:val="Heading1"/>
      </w:pPr>
      <w:r>
        <w:t>Safety Checklist</w:t>
      </w:r>
    </w:p>
    <w:p>
      <w:pPr>
        <w:pStyle w:val="Heading2"/>
      </w:pPr>
      <w:r>
        <w:t>Daily</w:t>
      </w:r>
    </w:p>
    <w:p>
      <w:pPr>
        <w:pStyle w:val="ListBullet"/>
      </w:pPr>
      <w:r>
        <w:t>[ ] Inspect courts and facilities</w:t>
      </w:r>
    </w:p>
    <w:p>
      <w:pPr>
        <w:pStyle w:val="ListBullet"/>
      </w:pPr>
      <w:r>
        <w:t>[ ] Check first aid kits</w:t>
      </w:r>
    </w:p>
    <w:p>
      <w:pPr>
        <w:pStyle w:val="ListBullet"/>
      </w:pPr>
      <w:r>
        <w:t>[ ] Ensure emergency exits are clear</w:t>
      </w:r>
    </w:p>
    <w:p>
      <w:pPr>
        <w:pStyle w:val="ListBullet"/>
      </w:pPr>
      <w:r>
        <w:t>[ ] Review any safety concerns</w:t>
      </w:r>
    </w:p>
    <w:p>
      <w:pPr>
        <w:pStyle w:val="Heading2"/>
      </w:pPr>
      <w:r>
        <w:t>Weekly</w:t>
      </w:r>
    </w:p>
    <w:p>
      <w:pPr>
        <w:pStyle w:val="ListBullet"/>
      </w:pPr>
      <w:r>
        <w:t>[ ] Test emergency systems</w:t>
      </w:r>
    </w:p>
    <w:p>
      <w:pPr>
        <w:pStyle w:val="ListBullet"/>
      </w:pPr>
      <w:r>
        <w:t>[ ] Inspect equipment</w:t>
      </w:r>
    </w:p>
    <w:p>
      <w:pPr>
        <w:pStyle w:val="ListBullet"/>
      </w:pPr>
      <w:r>
        <w:t>[ ] Review incident reports</w:t>
      </w:r>
    </w:p>
    <w:p>
      <w:pPr>
        <w:pStyle w:val="ListBullet"/>
      </w:pPr>
      <w:r>
        <w:t>[ ] Update safety documentation</w:t>
      </w:r>
    </w:p>
    <w:p>
      <w:pPr>
        <w:pStyle w:val="Heading2"/>
      </w:pPr>
      <w:r>
        <w:t>Monthly</w:t>
      </w:r>
    </w:p>
    <w:p>
      <w:pPr>
        <w:pStyle w:val="ListBullet"/>
      </w:pPr>
      <w:r>
        <w:t>[ ] Conduct safety training</w:t>
      </w:r>
    </w:p>
    <w:p>
      <w:pPr>
        <w:pStyle w:val="ListBullet"/>
      </w:pPr>
      <w:r>
        <w:t>[ ] Review and update safety plan</w:t>
      </w:r>
    </w:p>
    <w:p>
      <w:pPr>
        <w:pStyle w:val="ListBullet"/>
      </w:pPr>
      <w:r>
        <w:t>[ ] Inspect fire safety equipment</w:t>
      </w:r>
    </w:p>
    <w:p>
      <w:pPr>
        <w:pStyle w:val="ListBullet"/>
      </w:pPr>
      <w:r>
        <w:t>[ ] Assess and mitigate new risks</w:t>
      </w:r>
    </w:p>
    <w:p>
      <w:pPr>
        <w:pStyle w:val="Heading2"/>
      </w:pPr>
      <w:r>
        <w:t>Annually</w:t>
      </w:r>
    </w:p>
    <w:p>
      <w:pPr>
        <w:pStyle w:val="ListBullet"/>
      </w:pPr>
      <w:r>
        <w:t>[ ] Comprehensive safety audit</w:t>
      </w:r>
    </w:p>
    <w:p>
      <w:pPr>
        <w:pStyle w:val="ListBullet"/>
      </w:pPr>
      <w:r>
        <w:t>[ ] Update insurance coverage</w:t>
      </w:r>
    </w:p>
    <w:p>
      <w:pPr>
        <w:pStyle w:val="ListBullet"/>
      </w:pPr>
      <w:r>
        <w:t>[ ] Review and update all policies</w:t>
      </w:r>
    </w:p>
    <w:p>
      <w:pPr>
        <w:pStyle w:val="ListBullet"/>
      </w:pPr>
      <w:r>
        <w:t>[ ] Conduct emergency drills</w:t>
      </w:r>
    </w:p>
    <w:p>
      <w:pPr>
        <w:pStyle w:val="Heading1"/>
      </w:pPr>
      <w:r>
        <w:t>Conclusion</w:t>
      </w:r>
    </w:p>
    <w:p>
      <w:r>
        <w:t>Safety is everyone's responsibility. Build a culture of safety through training, procedures, and vigilance.</w:t>
      </w:r>
    </w:p>
    <w:p>
      <w:r>
        <w:t>Protect your members. Protect your staff. Protect your business.</w:t>
      </w:r>
    </w:p>
    <w:p>
      <w:r>
        <w:t>**Ready to improve your safety?** [Start Free Trial](/trial) or [Book a Demo](/demo).</w:t>
      </w:r>
    </w:p>
    <w:p>
      <w:pPr>
        <w:pStyle w:val="Heading1"/>
      </w:pPr>
      <w:r>
        <w:t>FAQ</w:t>
      </w:r>
    </w:p>
    <w:p>
      <w:pPr>
        <w:pStyle w:val="Heading2"/>
      </w:pPr>
      <w:r>
        <w:t>What's the most important safety measure?</w:t>
      </w:r>
    </w:p>
    <w:p>
      <w:r>
        <w:t>A written emergency plan with trained staff. Everything else builds on that.</w:t>
      </w:r>
    </w:p>
    <w:p>
      <w:pPr>
        <w:pStyle w:val="Heading2"/>
      </w:pPr>
      <w:r>
        <w:t>Do I need an AED?</w:t>
      </w:r>
    </w:p>
    <w:p>
      <w:r>
        <w:t>Yes. Sudden cardiac arrest is a leading cause of death. An AED can save lives.</w:t>
      </w:r>
    </w:p>
    <w:p>
      <w:pPr>
        <w:pStyle w:val="Heading2"/>
      </w:pPr>
      <w:r>
        <w:t>How often should I conduct safety training?</w:t>
      </w:r>
    </w:p>
    <w:p>
      <w:r>
        <w:t>Quarterly for all staff. Monthly for key personnel. Annual comprehensive training.</w:t>
      </w:r>
    </w:p>
    <w:p>
      <w:pPr>
        <w:pStyle w:val="Heading2"/>
      </w:pPr>
      <w:r>
        <w:t>What insurance do I need?</w:t>
      </w:r>
    </w:p>
    <w:p>
      <w:r>
        <w:t>General liability, property, professional liability, and workers' compensation at minimum.</w:t>
      </w:r>
    </w:p>
    <w:p>
      <w:pPr>
        <w:pStyle w:val="Heading1"/>
      </w:pPr>
      <w:r>
        <w:t>Internal Links</w:t>
      </w:r>
    </w:p>
    <w:p>
      <w:pPr>
        <w:pStyle w:val="ListBullet"/>
      </w:pPr>
      <w:r>
        <w:t>[Features](/features)</w:t>
      </w:r>
    </w:p>
    <w:p>
      <w:pPr>
        <w:pStyle w:val="ListBullet"/>
      </w:pPr>
      <w:r>
        <w:t>[Padel Club Insurance Guide](/blog/padel-club-insurance-guide)</w:t>
      </w:r>
    </w:p>
    <w:p>
      <w:pPr>
        <w:pStyle w:val="ListBullet"/>
      </w:pPr>
      <w:r>
        <w:t>[Multi-Sport Facility Management](/multi-sport-facility-management)</w:t>
      </w:r>
    </w:p>
    <w:p>
      <w:pPr>
        <w:pStyle w:val="Heading1"/>
      </w:pPr>
      <w:r>
        <w:t>Schema Markup</w:t>
      </w:r>
    </w:p>
    <w:p>
      <w:r>
        <w:t>```json</w:t>
      </w:r>
    </w:p>
    <w:p>
      <w:r>
        <w:t>{</w:t>
      </w:r>
    </w:p>
    <w:p>
      <w:r>
        <w:t xml:space="preserve">  "@context": "https://schema.org",</w:t>
      </w:r>
    </w:p>
    <w:p>
      <w:r>
        <w:t xml:space="preserve">  "@type": "BlogPosting",</w:t>
      </w:r>
    </w:p>
    <w:p>
      <w:r>
        <w:t xml:space="preserve">  "headline": "Sports Club Safety and Risk Management",</w:t>
      </w:r>
    </w:p>
    <w:p>
      <w:r>
        <w:t xml:space="preserve">  "description": "Essential safety and risk management for sports clubs — facility safety, emergency procedures, and liability protection.",</w:t>
      </w:r>
    </w:p>
    <w:p>
      <w:r>
        <w:t xml:space="preserve">  "url": "https://www.playgeko.com/blog/sports-club-safety-risk-management",</w:t>
      </w:r>
    </w:p>
    <w:p>
      <w:r>
        <w:t xml:space="preserve">  "author": {"@type": "Organization", "name": "PlayGeko"},</w:t>
      </w:r>
    </w:p>
    <w:p>
      <w:r>
        <w:t xml:space="preserve">  "publisher": {"@type": "Organization", "name": "PlayGeko"},</w:t>
      </w:r>
    </w:p>
    <w:p>
      <w:r>
        <w:t xml:space="preserve">  "datePublished": "2026-11-09"</w:t>
      </w:r>
    </w:p>
    <w:p>
      <w:r>
        <w:t>}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