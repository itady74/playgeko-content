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Price Your Sports Club Services</w:t>
      </w:r>
    </w:p>
    <w:p>
      <w:r>
        <w:t>**Blog URL:** `/blog/price-sports-club-services`</w:t>
      </w:r>
    </w:p>
    <w:p>
      <w:r>
        <w:t>**Target Keyword:** price sports club services</w:t>
      </w:r>
    </w:p>
    <w:p>
      <w:r>
        <w:t>**Secondary Keywords:** club pricing strategy, membership pricing, court pricing</w:t>
      </w:r>
    </w:p>
    <w:p>
      <w:r>
        <w:t>**Meta Title:** How to Price Your Sports Club Services</w:t>
      </w:r>
    </w:p>
    <w:p>
      <w:r>
        <w:t>**Meta Description:** Guide to pricing sports club services — court rental, memberships, coaching, and packages.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Pricing is the most powerful lever in your business. Set prices too high, players stay away. Set them too low, you leave money on the table.</w:t>
      </w:r>
    </w:p>
    <w:p>
      <w:r>
        <w:t>Most clubs price based on gut feel or competitor copying. Neither is optimal.</w:t>
      </w:r>
    </w:p>
    <w:p>
      <w:r>
        <w:t>This guide shows you how to price strategically.</w:t>
      </w:r>
    </w:p>
    <w:p>
      <w:pPr>
        <w:pStyle w:val="Heading1"/>
      </w:pPr>
      <w:r>
        <w:t>Pricing Framework</w:t>
      </w:r>
    </w:p>
    <w:p>
      <w:pPr>
        <w:pStyle w:val="Heading2"/>
      </w:pPr>
      <w:r>
        <w:t>Cost-Plus Pricing</w:t>
      </w:r>
    </w:p>
    <w:p>
      <w:r>
        <w:t>**Calculate costs.** Determine cost per service unit.</w:t>
      </w:r>
    </w:p>
    <w:p>
      <w:r>
        <w:t>**Add margin.** Add desired profit margin.</w:t>
      </w:r>
    </w:p>
    <w:p>
      <w:r>
        <w:t>**Verify market.** Ensure pricing is competitive.</w:t>
      </w:r>
    </w:p>
    <w:p>
      <w:pPr>
        <w:pStyle w:val="Heading2"/>
      </w:pPr>
      <w:r>
        <w:t>Value-Based Pricing</w:t>
      </w:r>
    </w:p>
    <w:p>
      <w:r>
        <w:t>**What's it worth to players?** Price based on perceived value.</w:t>
      </w:r>
    </w:p>
    <w:p>
      <w:r>
        <w:t>**Premium experiences.** Charge more for superior service.</w:t>
      </w:r>
    </w:p>
    <w:p>
      <w:r>
        <w:t>**Convenience premium.** Easy booking justifies higher prices.</w:t>
      </w:r>
    </w:p>
    <w:p>
      <w:pPr>
        <w:pStyle w:val="Heading2"/>
      </w:pPr>
      <w:r>
        <w:t>Competitive Pricing</w:t>
      </w:r>
    </w:p>
    <w:p>
      <w:r>
        <w:t>**Market rates.** What do competitors charge?</w:t>
      </w:r>
    </w:p>
    <w:p>
      <w:r>
        <w:t>**Positioning.** Where do you want to be? Budget, mid, premium?</w:t>
      </w:r>
    </w:p>
    <w:p>
      <w:r>
        <w:t>**Differentiation.** What makes you worth more?</w:t>
      </w:r>
    </w:p>
    <w:p>
      <w:pPr>
        <w:pStyle w:val="Heading1"/>
      </w:pPr>
      <w:r>
        <w:t>Court Pricing</w:t>
      </w:r>
    </w:p>
    <w:p>
      <w:pPr>
        <w:pStyle w:val="Heading2"/>
      </w:pPr>
      <w:r>
        <w:t>Pricing Models</w:t>
      </w:r>
    </w:p>
    <w:p>
      <w:r>
        <w:t>**Hourly.** Per court per hour.</w:t>
      </w:r>
    </w:p>
    <w:p>
      <w:r>
        <w:t>**Session-based.** Fixed price for a session (e.g., 90 minutes).</w:t>
      </w:r>
    </w:p>
    <w:p>
      <w:r>
        <w:t>**Per-player.** Individual pricing for court access.</w:t>
      </w:r>
    </w:p>
    <w:p>
      <w:r>
        <w:t>**Dynamic.** Prices change based on demand.</w:t>
      </w:r>
    </w:p>
    <w:p>
      <w:pPr>
        <w:pStyle w:val="Heading2"/>
      </w:pPr>
      <w:r>
        <w:t>Peak/Off-Peak</w:t>
      </w:r>
    </w:p>
    <w:p>
      <w:r>
        <w:t>**Peak hours.** Friday evening, Saturday morning, Sunday afternoon. Highest prices.</w:t>
      </w:r>
    </w:p>
    <w:p>
      <w:r>
        <w:t>**Standard hours.** Weekday evenings, weekend afternoons. Standard prices.</w:t>
      </w:r>
    </w:p>
    <w:p>
      <w:r>
        <w:t>**Off-peak hours.** Weekday mornings, late evenings. Lowest prices.</w:t>
      </w:r>
    </w:p>
    <w:p>
      <w:pPr>
        <w:pStyle w:val="Heading2"/>
      </w:pPr>
      <w:r>
        <w:t>Price Ratios</w:t>
      </w:r>
    </w:p>
    <w:p>
      <w:pPr>
        <w:pStyle w:val="ListBullet"/>
      </w:pPr>
      <w:r>
        <w:t>**Off-peak:** 1.0x (base price)</w:t>
      </w:r>
    </w:p>
    <w:p>
      <w:pPr>
        <w:pStyle w:val="ListBullet"/>
      </w:pPr>
      <w:r>
        <w:t>**Standard:** 1.3-1.5x</w:t>
      </w:r>
    </w:p>
    <w:p>
      <w:pPr>
        <w:pStyle w:val="ListBullet"/>
      </w:pPr>
      <w:r>
        <w:t>**Peak:** 1.8-2.2x</w:t>
      </w:r>
    </w:p>
    <w:p>
      <w:pPr>
        <w:pStyle w:val="Heading1"/>
      </w:pPr>
      <w:r>
        <w:t>Membership Pricing</w:t>
      </w:r>
    </w:p>
    <w:p>
      <w:pPr>
        <w:pStyle w:val="Heading2"/>
      </w:pPr>
      <w:r>
        <w:t>Tiered Structure</w:t>
      </w:r>
    </w:p>
    <w:p>
      <w:r>
        <w:t>**Basic.** Access to booking platform, marketplace listing.</w:t>
      </w:r>
    </w:p>
    <w:p>
      <w:r>
        <w:t>**Premium.** Discounted court rates, priority booking, coaching discounts.</w:t>
      </w:r>
    </w:p>
    <w:p>
      <w:r>
        <w:t>**All-access.** Unlimited booking, coaching discounts, tournament entry.</w:t>
      </w:r>
    </w:p>
    <w:p>
      <w:pPr>
        <w:pStyle w:val="Heading2"/>
      </w:pPr>
      <w:r>
        <w:t>Pricing Strategy</w:t>
      </w:r>
    </w:p>
    <w:p>
      <w:r>
        <w:t>**Below per-booking cost.** Incentivize membership over casual play.</w:t>
      </w:r>
    </w:p>
    <w:p>
      <w:r>
        <w:t>**Annual vs. monthly.** Annual discounts for commitment.</w:t>
      </w:r>
    </w:p>
    <w:p>
      <w:r>
        <w:t>**Family plans.** Multi-person discounts.</w:t>
      </w:r>
    </w:p>
    <w:p>
      <w:pPr>
        <w:pStyle w:val="Heading2"/>
      </w:pPr>
      <w:r>
        <w:t>The Math</w:t>
      </w:r>
    </w:p>
    <w:p>
      <w:r>
        <w:t>If a member books 4 times/month at $25/session, they spend $100/month. Offer a membership at $80/month. Member saves $20. You get predictable revenue.</w:t>
      </w:r>
    </w:p>
    <w:p>
      <w:pPr>
        <w:pStyle w:val="Heading1"/>
      </w:pPr>
      <w:r>
        <w:t>Coaching Pricing</w:t>
      </w:r>
    </w:p>
    <w:p>
      <w:pPr>
        <w:pStyle w:val="Heading2"/>
      </w:pPr>
      <w:r>
        <w:t>Session Types</w:t>
      </w:r>
    </w:p>
    <w:p>
      <w:r>
        <w:t>**Individual.** 1-on-1 coaching. Highest price.</w:t>
      </w:r>
    </w:p>
    <w:p>
      <w:r>
        <w:t>**Semi-private.** 2-4 players. Shared cost.</w:t>
      </w:r>
    </w:p>
    <w:p>
      <w:r>
        <w:t>**Group clinic.** 4-8 players. Lowest cost per player.</w:t>
      </w:r>
    </w:p>
    <w:p>
      <w:pPr>
        <w:pStyle w:val="Heading2"/>
      </w:pPr>
      <w:r>
        <w:t>Package Pricing</w:t>
      </w:r>
    </w:p>
    <w:p>
      <w:r>
        <w:t>**5-pack.** Popular for beginners.</w:t>
      </w:r>
    </w:p>
    <w:p>
      <w:r>
        <w:t>**10-pack.** Committed players.</w:t>
      </w:r>
    </w:p>
    <w:p>
      <w:r>
        <w:t>**Monthly unlimited.** Dedicated students.</w:t>
      </w:r>
    </w:p>
    <w:p>
      <w:r>
        <w:t>**Discount:** 10-20% vs. individual pricing.</w:t>
      </w:r>
    </w:p>
    <w:p>
      <w:pPr>
        <w:pStyle w:val="Heading2"/>
      </w:pPr>
      <w:r>
        <w:t>Coach Differentiation</w:t>
      </w:r>
    </w:p>
    <w:p>
      <w:r>
        <w:t>**Premium coaches.** Higher prices for more experienced coaches.</w:t>
      </w:r>
    </w:p>
    <w:p>
      <w:r>
        <w:t>**Standard coaches.** Base prices.</w:t>
      </w:r>
    </w:p>
    <w:p>
      <w:r>
        <w:t>**Junior coaches.** Lower prices for less experienced.</w:t>
      </w:r>
    </w:p>
    <w:p>
      <w:pPr>
        <w:pStyle w:val="Heading1"/>
      </w:pPr>
      <w:r>
        <w:t>Day Pass Pricing</w:t>
      </w:r>
    </w:p>
    <w:p>
      <w:pPr>
        <w:pStyle w:val="Heading2"/>
      </w:pPr>
      <w:r>
        <w:t>What Are Day Passes?</w:t>
      </w:r>
    </w:p>
    <w:p>
      <w:r>
        <w:t>Single-session access for casual players, tourists, and visitors.</w:t>
      </w:r>
    </w:p>
    <w:p>
      <w:pPr>
        <w:pStyle w:val="Heading2"/>
      </w:pPr>
      <w:r>
        <w:t>Pricing Strategy</w:t>
      </w:r>
    </w:p>
    <w:p>
      <w:r>
        <w:t>**Above membership rate.** 10-20% above equivalent per-session membership rate.</w:t>
      </w:r>
    </w:p>
    <w:p>
      <w:r>
        <w:t>**Multi-visit passes.** Buy 5 or 10 at discount.</w:t>
      </w:r>
    </w:p>
    <w:p>
      <w:r>
        <w:t>**Corporate passes.** Sell to businesses.</w:t>
      </w:r>
    </w:p>
    <w:p>
      <w:pPr>
        <w:pStyle w:val="Heading1"/>
      </w:pPr>
      <w:r>
        <w:t>Tournament and League Pricing</w:t>
      </w:r>
    </w:p>
    <w:p>
      <w:pPr>
        <w:pStyle w:val="Heading2"/>
      </w:pPr>
      <w:r>
        <w:t>Entry Fees</w:t>
      </w:r>
    </w:p>
    <w:p>
      <w:r>
        <w:t>**Tournament entry.** $20-100 per team.</w:t>
      </w:r>
    </w:p>
    <w:p>
      <w:r>
        <w:t>**League entry.** $30-150 per player for season.</w:t>
      </w:r>
    </w:p>
    <w:p>
      <w:r>
        <w:t>**Social events.** $10-30 per person.</w:t>
      </w:r>
    </w:p>
    <w:p>
      <w:pPr>
        <w:pStyle w:val="Heading2"/>
      </w:pPr>
      <w:r>
        <w:t>Value Justification</w:t>
      </w:r>
    </w:p>
    <w:p>
      <w:r>
        <w:t>**Prizes.** What winners receive.</w:t>
      </w:r>
    </w:p>
    <w:p>
      <w:r>
        <w:t>**Experience.** Quality of organization.</w:t>
      </w:r>
    </w:p>
    <w:p>
      <w:r>
        <w:t>**Community.** Social value of participation.</w:t>
      </w:r>
    </w:p>
    <w:p>
      <w:pPr>
        <w:pStyle w:val="Heading1"/>
      </w:pPr>
      <w:r>
        <w:t>Dynamic Pricing</w:t>
      </w:r>
    </w:p>
    <w:p>
      <w:pPr>
        <w:pStyle w:val="Heading2"/>
      </w:pPr>
      <w:r>
        <w:t>When to Use</w:t>
      </w:r>
    </w:p>
    <w:p>
      <w:r>
        <w:t>**High demand.** Increase prices.</w:t>
      </w:r>
    </w:p>
    <w:p>
      <w:r>
        <w:t>**Low demand.** Decrease prices.</w:t>
      </w:r>
    </w:p>
    <w:p>
      <w:r>
        <w:t>**Weather-dependent.** Adjust for conditions.</w:t>
      </w:r>
    </w:p>
    <w:p>
      <w:r>
        <w:t>**Seasonal.** Adjust for seasons.</w:t>
      </w:r>
    </w:p>
    <w:p>
      <w:pPr>
        <w:pStyle w:val="Heading2"/>
      </w:pPr>
      <w:r>
        <w:t>Implementation</w:t>
      </w:r>
    </w:p>
    <w:p>
      <w:r>
        <w:t>**Set rules.** Define price adjustment triggers.</w:t>
      </w:r>
    </w:p>
    <w:p>
      <w:r>
        <w:t>**Set limits.** Minimum and maximum prices.</w:t>
      </w:r>
    </w:p>
    <w:p>
      <w:r>
        <w:t>**Communicate.** Tell players about dynamic pricing.</w:t>
      </w:r>
    </w:p>
    <w:p>
      <w:pPr>
        <w:pStyle w:val="Heading1"/>
      </w:pPr>
      <w:r>
        <w:t>Pricing Mistakes</w:t>
      </w:r>
    </w:p>
    <w:p>
      <w:pPr>
        <w:pStyle w:val="Heading2"/>
      </w:pPr>
      <w:r>
        <w:t>Mistake 1: Racing to the Bottom</w:t>
      </w:r>
    </w:p>
    <w:p>
      <w:r>
        <w:t>Undercutting competitors destroys margins and signals low quality.</w:t>
      </w:r>
    </w:p>
    <w:p>
      <w:pPr>
        <w:pStyle w:val="Heading2"/>
      </w:pPr>
      <w:r>
        <w:t>Mistake 2: Ignoring Costs</w:t>
      </w:r>
    </w:p>
    <w:p>
      <w:r>
        <w:t>Price below cost and you lose money on every transaction.</w:t>
      </w:r>
    </w:p>
    <w:p>
      <w:pPr>
        <w:pStyle w:val="Heading2"/>
      </w:pPr>
      <w:r>
        <w:t>Mistake 3: No Differentiation</w:t>
      </w:r>
    </w:p>
    <w:p>
      <w:r>
        <w:t>One price for everything leaves money on the table.</w:t>
      </w:r>
    </w:p>
    <w:p>
      <w:pPr>
        <w:pStyle w:val="Heading2"/>
      </w:pPr>
      <w:r>
        <w:t>Mistake 4: Complex Pricing</w:t>
      </w:r>
    </w:p>
    <w:p>
      <w:r>
        <w:t>If players can't understand it in 10 seconds, it's too complicated.</w:t>
      </w:r>
    </w:p>
    <w:p>
      <w:pPr>
        <w:pStyle w:val="Heading2"/>
      </w:pPr>
      <w:r>
        <w:t>Mistake 5: Never Changing</w:t>
      </w:r>
    </w:p>
    <w:p>
      <w:r>
        <w:t>Markets change. Prices should too.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Dynamic Pricing</w:t>
      </w:r>
    </w:p>
    <w:p>
      <w:r>
        <w:t>**Demand-based.** Adjust prices based on booking patterns.</w:t>
      </w:r>
    </w:p>
    <w:p>
      <w:r>
        <w:t>**Time-based.** Peak/off-peak pricing.</w:t>
      </w:r>
    </w:p>
    <w:p>
      <w:r>
        <w:t>**Weather-based.** Adjust for conditions.</w:t>
      </w:r>
    </w:p>
    <w:p>
      <w:pPr>
        <w:pStyle w:val="Heading2"/>
      </w:pPr>
      <w:r>
        <w:t>Membership Management</w:t>
      </w:r>
    </w:p>
    <w:p>
      <w:r>
        <w:t>**Tiered memberships.** Multiple levels.</w:t>
      </w:r>
    </w:p>
    <w:p>
      <w:r>
        <w:t>**Automated billing.** Recurring charges.</w:t>
      </w:r>
    </w:p>
    <w:p>
      <w:r>
        <w:t>**Usage tracking.** Monitor member activity.</w:t>
      </w:r>
    </w:p>
    <w:p>
      <w:pPr>
        <w:pStyle w:val="Heading2"/>
      </w:pPr>
      <w:r>
        <w:t>Revenue Analytics</w:t>
      </w:r>
    </w:p>
    <w:p>
      <w:r>
        <w:t>**Pricing effectiveness.** Which prices work best.</w:t>
      </w:r>
    </w:p>
    <w:p>
      <w:r>
        <w:t>**Revenue optimization.** Maximize income per court-hour.</w:t>
      </w:r>
    </w:p>
    <w:p>
      <w:r>
        <w:t>**Competitive analysis.** How you compare to market.</w:t>
      </w:r>
    </w:p>
    <w:p>
      <w:pPr>
        <w:pStyle w:val="Heading1"/>
      </w:pPr>
      <w:r>
        <w:t>Implementation</w:t>
      </w:r>
    </w:p>
    <w:p>
      <w:pPr>
        <w:pStyle w:val="Heading2"/>
      </w:pPr>
      <w:r>
        <w:t>Step 1: Calculate Costs</w:t>
      </w:r>
    </w:p>
    <w:p>
      <w:r>
        <w:t>**Fixed costs.** Rent, insurance, staff.</w:t>
      </w:r>
    </w:p>
    <w:p>
      <w:r>
        <w:t>**Variable costs.** Utilities, maintenance.</w:t>
      </w:r>
    </w:p>
    <w:p>
      <w:r>
        <w:t>**Cost per court-hour.** Total costs / available hours.</w:t>
      </w:r>
    </w:p>
    <w:p>
      <w:pPr>
        <w:pStyle w:val="Heading2"/>
      </w:pPr>
      <w:r>
        <w:t>Step 2: Research Market</w:t>
      </w:r>
    </w:p>
    <w:p>
      <w:r>
        <w:t>**Competitor pricing.** What do others charge?</w:t>
      </w:r>
    </w:p>
    <w:p>
      <w:r>
        <w:t>**Player expectations.** What will they pay?</w:t>
      </w:r>
    </w:p>
    <w:p>
      <w:r>
        <w:t>**Value perception.** What's it worth to them?</w:t>
      </w:r>
    </w:p>
    <w:p>
      <w:pPr>
        <w:pStyle w:val="Heading2"/>
      </w:pPr>
      <w:r>
        <w:t>Step 3: Set Prices</w:t>
      </w:r>
    </w:p>
    <w:p>
      <w:r>
        <w:t>**Base prices.** Cost-plus with market verification.</w:t>
      </w:r>
    </w:p>
    <w:p>
      <w:r>
        <w:t>**Peak/off-peak.** Apply multipliers.</w:t>
      </w:r>
    </w:p>
    <w:p>
      <w:r>
        <w:t>**Memberships.** Incentivize commitment.</w:t>
      </w:r>
    </w:p>
    <w:p>
      <w:r>
        <w:t>**Packages.** Bundle for value.</w:t>
      </w:r>
    </w:p>
    <w:p>
      <w:pPr>
        <w:pStyle w:val="Heading2"/>
      </w:pPr>
      <w:r>
        <w:t>Step 4: Test and Adjust</w:t>
      </w:r>
    </w:p>
    <w:p>
      <w:r>
        <w:t>**Monitor results.** Track revenue and utilization.</w:t>
      </w:r>
    </w:p>
    <w:p>
      <w:r>
        <w:t>**Gather feedback.** What do players think?</w:t>
      </w:r>
    </w:p>
    <w:p>
      <w:r>
        <w:t>**Adjust.** Optimize based on data.</w:t>
      </w:r>
    </w:p>
    <w:p>
      <w:pPr>
        <w:pStyle w:val="Heading1"/>
      </w:pPr>
      <w:r>
        <w:t>Conclusion</w:t>
      </w:r>
    </w:p>
    <w:p>
      <w:r>
        <w:t>Pricing isn't about finding the "right" number. It's about building a strategy that maximizes revenue while delivering value.</w:t>
      </w:r>
    </w:p>
    <w:p>
      <w:r>
        <w:t>Know your costs. Understand your market. Price based on value. Test and adjust.</w:t>
      </w:r>
    </w:p>
    <w:p>
      <w:r>
        <w:t>Your pricing is your most powerful business tool. Use it wisely.</w:t>
      </w:r>
    </w:p>
    <w:p>
      <w:r>
        <w:t>**Ready to optimize your pricing?**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do I know if my prices are right?</w:t>
      </w:r>
    </w:p>
    <w:p>
      <w:r>
        <w:t>Track utilization and revenue. If courts are full, prices may be too low. If empty, too high. Gather player feedback.</w:t>
      </w:r>
    </w:p>
    <w:p>
      <w:pPr>
        <w:pStyle w:val="Heading2"/>
      </w:pPr>
      <w:r>
        <w:t>How often should I change prices?</w:t>
      </w:r>
    </w:p>
    <w:p>
      <w:r>
        <w:t>Review quarterly. Adjust based on market conditions, costs, and demand patterns.</w:t>
      </w:r>
    </w:p>
    <w:p>
      <w:pPr>
        <w:pStyle w:val="Heading2"/>
      </w:pPr>
      <w:r>
        <w:t>Should I offer discounts?</w:t>
      </w:r>
    </w:p>
    <w:p>
      <w:r>
        <w:t>Yes, strategically. Off-peak discounts fill empty courts. Membership discounts create predictable revenue.</w:t>
      </w:r>
    </w:p>
    <w:p>
      <w:pPr>
        <w:pStyle w:val="Heading2"/>
      </w:pPr>
      <w:r>
        <w:t>How do I communicate price changes?</w:t>
      </w:r>
    </w:p>
    <w:p>
      <w:r>
        <w:t>Clearly and in advance. Explain the value. Give existing members advance notice.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[Financial Management](/blog/sports-club-financial-management)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Price Your Sports Club Services",</w:t>
      </w:r>
    </w:p>
    <w:p>
      <w:r>
        <w:t xml:space="preserve">  "description": "Guide to pricing sports club services — court rental, memberships, coaching, and packages.",</w:t>
      </w:r>
    </w:p>
    <w:p>
      <w:r>
        <w:t xml:space="preserve">  "url": "https://www.playgeko.com/blog/price-sports-club-services",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"2026-11-21"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