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Sports Club Customer Service Excellence</w:t>
      </w:r>
    </w:p>
    <w:p>
      <w:r>
        <w:t>**Blog URL:** `/blog/sports-club-customer-service`</w:t>
      </w:r>
    </w:p>
    <w:p>
      <w:r>
        <w:t>**Target Keyword:** sports club customer service</w:t>
      </w:r>
    </w:p>
    <w:p>
      <w:r>
        <w:t>**Secondary Keywords:** club member experience, customer satisfaction, service excellence</w:t>
      </w:r>
    </w:p>
    <w:p>
      <w:r>
        <w:t>**Meta Title:** Sports Club Customer Service Excellence</w:t>
      </w:r>
    </w:p>
    <w:p>
      <w:r>
        <w:t>**Meta Description:** How to deliver excellent customer service at your sports club — training, systems, and culture.</w:t>
      </w:r>
    </w:p>
    <w:p>
      <w:r>
        <w:t>**CTA:** Start Free Trial | Book a Demo</w:t>
      </w:r>
    </w:p>
    <w:p>
      <w:r>
        <w:t>**Word Count Target:** 1,800-2,200</w:t>
      </w:r>
    </w:p>
    <w:p>
      <w:pPr>
        <w:pStyle w:val="Heading1"/>
      </w:pPr>
      <w:r>
        <w:t>Introduction</w:t>
      </w:r>
    </w:p>
    <w:p>
      <w:r>
        <w:t>Customer service isn't a department. It's everyone's job.</w:t>
      </w:r>
    </w:p>
    <w:p>
      <w:r>
        <w:t>At sports clubs, every interaction shapes member experience. The front desk, the coach, the maintenance staff — everyone contributes.</w:t>
      </w:r>
    </w:p>
    <w:p>
      <w:r>
        <w:t>This guide shows you how to build a culture of service excellence.</w:t>
      </w:r>
    </w:p>
    <w:p>
      <w:pPr>
        <w:pStyle w:val="Heading1"/>
      </w:pPr>
      <w:r>
        <w:t>Why Customer Service Matters</w:t>
      </w:r>
    </w:p>
    <w:p>
      <w:pPr>
        <w:pStyle w:val="Heading2"/>
      </w:pPr>
      <w:r>
        <w:t>Retention</w:t>
      </w:r>
    </w:p>
    <w:p>
      <w:r>
        <w:t>Members who have positive experiences stay longer. Bad experiences drive them away.</w:t>
      </w:r>
    </w:p>
    <w:p>
      <w:pPr>
        <w:pStyle w:val="Heading2"/>
      </w:pPr>
      <w:r>
        <w:t>Word-of-Month</w:t>
      </w:r>
    </w:p>
    <w:p>
      <w:r>
        <w:t>Happy members tell friends. Unhappy members tell everyone.</w:t>
      </w:r>
    </w:p>
    <w:p>
      <w:pPr>
        <w:pStyle w:val="Heading2"/>
      </w:pPr>
      <w:r>
        <w:t>Revenue</w:t>
      </w:r>
    </w:p>
    <w:p>
      <w:r>
        <w:t>Satisfied members spend more. They buy coaching, merchandise, and events.</w:t>
      </w:r>
    </w:p>
    <w:p>
      <w:pPr>
        <w:pStyle w:val="Heading2"/>
      </w:pPr>
      <w:r>
        <w:t>Differentiation</w:t>
      </w:r>
    </w:p>
    <w:p>
      <w:r>
        <w:t>Great service sets you apart from competitors with similar facilities.</w:t>
      </w:r>
    </w:p>
    <w:p>
      <w:pPr>
        <w:pStyle w:val="Heading1"/>
      </w:pPr>
      <w:r>
        <w:t>The Service Framework</w:t>
      </w:r>
    </w:p>
    <w:p>
      <w:pPr>
        <w:pStyle w:val="Heading2"/>
      </w:pPr>
      <w:r>
        <w:t>1. First Impressions</w:t>
      </w:r>
    </w:p>
    <w:p>
      <w:r>
        <w:t>**Greeting.** Welcome every member by name when possible.</w:t>
      </w:r>
    </w:p>
    <w:p>
      <w:r>
        <w:t>**Appearance.** Clean, professional environment.</w:t>
      </w:r>
    </w:p>
    <w:p>
      <w:r>
        <w:t>**Communication.** Clear, helpful, friendly.</w:t>
      </w:r>
    </w:p>
    <w:p>
      <w:r>
        <w:t>**Speed.** Quick response to questions and requests.</w:t>
      </w:r>
    </w:p>
    <w:p>
      <w:pPr>
        <w:pStyle w:val="Heading2"/>
      </w:pPr>
      <w:r>
        <w:t>2. During Visit</w:t>
      </w:r>
    </w:p>
    <w:p>
      <w:r>
        <w:t>**Check-in.** Smooth, fast process.</w:t>
      </w:r>
    </w:p>
    <w:p>
      <w:r>
        <w:t>**Facility.** Clean, well-maintained, properly equipped.</w:t>
      </w:r>
    </w:p>
    <w:p>
      <w:r>
        <w:t>**Staff.** Helpful, knowledgeable, approachable.</w:t>
      </w:r>
    </w:p>
    <w:p>
      <w:r>
        <w:t>**Issues.** Resolved quickly and fairly.</w:t>
      </w:r>
    </w:p>
    <w:p>
      <w:pPr>
        <w:pStyle w:val="Heading2"/>
      </w:pPr>
      <w:r>
        <w:t>3. Follow-Up</w:t>
      </w:r>
    </w:p>
    <w:p>
      <w:r>
        <w:t>**Post-visit.** Thank you message or feedback request.</w:t>
      </w:r>
    </w:p>
    <w:p>
      <w:r>
        <w:t>**Issues.** Follow up on any problems.</w:t>
      </w:r>
    </w:p>
    <w:p>
      <w:r>
        <w:t>**Relationship.** Maintain connection between visits.</w:t>
      </w:r>
    </w:p>
    <w:p>
      <w:pPr>
        <w:pStyle w:val="Heading1"/>
      </w:pPr>
      <w:r>
        <w:t>Training Your Staff</w:t>
      </w:r>
    </w:p>
    <w:p>
      <w:pPr>
        <w:pStyle w:val="Heading2"/>
      </w:pPr>
      <w:r>
        <w:t>Service Standards</w:t>
      </w:r>
    </w:p>
    <w:p>
      <w:r>
        <w:t>**Greeting.** Every member greeted within 30 seconds.</w:t>
      </w:r>
    </w:p>
    <w:p>
      <w:r>
        <w:t>**Eye contact.** Make eye contact when interacting.</w:t>
      </w:r>
    </w:p>
    <w:p>
      <w:r>
        <w:t>**Smile.** Genuine, welcoming smile.</w:t>
      </w:r>
    </w:p>
    <w:p>
      <w:r>
        <w:t>**Name usage.** Use member names when known.</w:t>
      </w:r>
    </w:p>
    <w:p>
      <w:r>
        <w:t>**Positive language.** "I can help with that" not "I don't know."</w:t>
      </w:r>
    </w:p>
    <w:p>
      <w:pPr>
        <w:pStyle w:val="Heading2"/>
      </w:pPr>
      <w:r>
        <w:t>Product Knowledge</w:t>
      </w:r>
    </w:p>
    <w:p>
      <w:r>
        <w:t>**Facility knowledge.** Know courts, hours, pricing.</w:t>
      </w:r>
    </w:p>
    <w:p>
      <w:r>
        <w:t>**Program knowledge.** Know coaching, leagues, events.</w:t>
      </w:r>
    </w:p>
    <w:p>
      <w:r>
        <w:t>**System knowledge.** Know how to use club management tools.</w:t>
      </w:r>
    </w:p>
    <w:p>
      <w:r>
        <w:t>**Market knowledge.** Know competitors and market.</w:t>
      </w:r>
    </w:p>
    <w:p>
      <w:pPr>
        <w:pStyle w:val="Heading2"/>
      </w:pPr>
      <w:r>
        <w:t>Problem Resolution</w:t>
      </w:r>
    </w:p>
    <w:p>
      <w:r>
        <w:t>**Listen.** Let the member explain fully.</w:t>
      </w:r>
    </w:p>
    <w:p>
      <w:r>
        <w:t>**Empathize.** Acknowledge their frustration.</w:t>
      </w:r>
    </w:p>
    <w:p>
      <w:r>
        <w:t>**Solve.** Take action to resolve the issue.</w:t>
      </w:r>
    </w:p>
    <w:p>
      <w:r>
        <w:t>**Follow up.** Ensure they're satisfied.</w:t>
      </w:r>
    </w:p>
    <w:p>
      <w:r>
        <w:t>**Learn.** Prevent future occurrences.</w:t>
      </w:r>
    </w:p>
    <w:p>
      <w:pPr>
        <w:pStyle w:val="Heading1"/>
      </w:pPr>
      <w:r>
        <w:t>Technology and Service</w:t>
      </w:r>
    </w:p>
    <w:p>
      <w:pPr>
        <w:pStyle w:val="Heading2"/>
      </w:pPr>
      <w:r>
        <w:t>Self-Service</w:t>
      </w:r>
    </w:p>
    <w:p>
      <w:r>
        <w:t>**Online booking.** Members can book without calling.</w:t>
      </w:r>
    </w:p>
    <w:p>
      <w:r>
        <w:t>**Account management.** Members can update their information.</w:t>
      </w:r>
    </w:p>
    <w:p>
      <w:r>
        <w:t>**FAQ.** Common questions answered online.</w:t>
      </w:r>
    </w:p>
    <w:p>
      <w:r>
        <w:t>**Chat.** Quick questions answered via chat.</w:t>
      </w:r>
    </w:p>
    <w:p>
      <w:pPr>
        <w:pStyle w:val="Heading2"/>
      </w:pPr>
      <w:r>
        <w:t>Communication</w:t>
      </w:r>
    </w:p>
    <w:p>
      <w:r>
        <w:t>**Push notifications.** Timely updates and reminders.</w:t>
      </w:r>
    </w:p>
    <w:p>
      <w:r>
        <w:t>**Email.** Detailed information and promotions.</w:t>
      </w:r>
    </w:p>
    <w:p>
      <w:r>
        <w:t>**SMS.** Critical updates and confirmations.</w:t>
      </w:r>
    </w:p>
    <w:p>
      <w:r>
        <w:t>**In-app messaging.** Direct communication.</w:t>
      </w:r>
    </w:p>
    <w:p>
      <w:pPr>
        <w:pStyle w:val="Heading2"/>
      </w:pPr>
      <w:r>
        <w:t>Feedback</w:t>
      </w:r>
    </w:p>
    <w:p>
      <w:r>
        <w:t>**Surveys.** Regular satisfaction surveys.</w:t>
      </w:r>
    </w:p>
    <w:p>
      <w:r>
        <w:t>**Reviews.** Monitor online reviews.</w:t>
      </w:r>
    </w:p>
    <w:p>
      <w:r>
        <w:t>**Suggestion box.** Open channels for feedback.</w:t>
      </w:r>
    </w:p>
    <w:p>
      <w:r>
        <w:t>**Social listening.** Monitor social media mentions.</w:t>
      </w:r>
    </w:p>
    <w:p>
      <w:pPr>
        <w:pStyle w:val="Heading1"/>
      </w:pPr>
      <w:r>
        <w:t>Handling Complaints</w:t>
      </w:r>
    </w:p>
    <w:p>
      <w:pPr>
        <w:pStyle w:val="Heading2"/>
      </w:pPr>
      <w:r>
        <w:t>The LEARN Model</w:t>
      </w:r>
    </w:p>
    <w:p>
      <w:r>
        <w:t>**Listen.** Let them explain without interrupting.</w:t>
      </w:r>
    </w:p>
    <w:p>
      <w:r>
        <w:t>**Empathize.** Acknowledge their feelings.</w:t>
      </w:r>
    </w:p>
    <w:p>
      <w:r>
        <w:t>**Apologize.** Sincerely apologize for the issue.</w:t>
      </w:r>
    </w:p>
    <w:p>
      <w:r>
        <w:t>**Resolve.** Take action to fix the problem.</w:t>
      </w:r>
    </w:p>
    <w:p>
      <w:r>
        <w:t>**Notify.** Follow up to ensure satisfaction.</w:t>
      </w:r>
    </w:p>
    <w:p>
      <w:pPr>
        <w:pStyle w:val="Heading2"/>
      </w:pPr>
      <w:r>
        <w:t>Common Complaints</w:t>
      </w:r>
    </w:p>
    <w:p>
      <w:r>
        <w:t>**Booking issues.** Double-bookings, cancellations, system problems.</w:t>
      </w:r>
    </w:p>
    <w:p>
      <w:r>
        <w:t>**Facility issues.** Cleanliness, equipment, lighting.</w:t>
      </w:r>
    </w:p>
    <w:p>
      <w:r>
        <w:t>**Staff issues.** Rudeness, incompetence, unavailability.</w:t>
      </w:r>
    </w:p>
    <w:p>
      <w:r>
        <w:t>**Pricing issues.** Unexpected charges, billing errors.</w:t>
      </w:r>
    </w:p>
    <w:p>
      <w:pPr>
        <w:pStyle w:val="Heading2"/>
      </w:pPr>
      <w:r>
        <w:t>Recovery</w:t>
      </w:r>
    </w:p>
    <w:p>
      <w:r>
        <w:t>**Quick response.** Address complaints immediately.</w:t>
      </w:r>
    </w:p>
    <w:p>
      <w:r>
        <w:t>**Fair resolution.** Make it right, even if it costs you.</w:t>
      </w:r>
    </w:p>
    <w:p>
      <w:r>
        <w:t>**Follow up.** Ensure they're satisfied with the resolution.</w:t>
      </w:r>
    </w:p>
    <w:p>
      <w:r>
        <w:t>**Learn.** Prevent similar issues in the future.</w:t>
      </w:r>
    </w:p>
    <w:p>
      <w:pPr>
        <w:pStyle w:val="Heading1"/>
      </w:pPr>
      <w:r>
        <w:t>Building a Service Culture</w:t>
      </w:r>
    </w:p>
    <w:p>
      <w:pPr>
        <w:pStyle w:val="Heading2"/>
      </w:pPr>
      <w:r>
        <w:t>Leadership</w:t>
      </w:r>
    </w:p>
    <w:p>
      <w:r>
        <w:t>**Model behavior.** Leaders demonstrate service excellence.</w:t>
      </w:r>
    </w:p>
    <w:p>
      <w:r>
        <w:t>**Set expectations.** Clear standards for everyone.</w:t>
      </w:r>
    </w:p>
    <w:p>
      <w:r>
        <w:t>**Recognize excellence.** Celebrate great service.</w:t>
      </w:r>
    </w:p>
    <w:p>
      <w:r>
        <w:t>**Address poor service.** Correct issues quickly.</w:t>
      </w:r>
    </w:p>
    <w:p>
      <w:pPr>
        <w:pStyle w:val="Heading2"/>
      </w:pPr>
      <w:r>
        <w:t>Empowerment</w:t>
      </w:r>
    </w:p>
    <w:p>
      <w:r>
        <w:t>**Authority to solve.** Staff can resolve issues without manager approval.</w:t>
      </w:r>
    </w:p>
    <w:p>
      <w:r>
        <w:t>**Authority tocompensate.** Staff can offer gestures of goodwill.</w:t>
      </w:r>
    </w:p>
    <w:p>
      <w:r>
        <w:t>**Trust.** Believe in your staff's judgment.</w:t>
      </w:r>
    </w:p>
    <w:p>
      <w:pPr>
        <w:pStyle w:val="Heading2"/>
      </w:pPr>
      <w:r>
        <w:t>Continuous Improvement</w:t>
      </w:r>
    </w:p>
    <w:p>
      <w:r>
        <w:t>**Regular training.** Ongoing skill development.</w:t>
      </w:r>
    </w:p>
    <w:p>
      <w:r>
        <w:t>**Feedback loops.** Staff share insights and suggestions.</w:t>
      </w:r>
    </w:p>
    <w:p>
      <w:r>
        <w:t>**Measurement.** Track service metrics.</w:t>
      </w:r>
    </w:p>
    <w:p>
      <w:r>
        <w:t>**Recognition.** Reward excellence.</w:t>
      </w:r>
    </w:p>
    <w:p>
      <w:pPr>
        <w:pStyle w:val="Heading1"/>
      </w:pPr>
      <w:r>
        <w:t>Measuring Service Quality</w:t>
      </w:r>
    </w:p>
    <w:p>
      <w:pPr>
        <w:pStyle w:val="Heading2"/>
      </w:pPr>
      <w:r>
        <w:t>Metrics</w:t>
      </w:r>
    </w:p>
    <w:p>
      <w:r>
        <w:t>**Net Promoter Score.** Would members recommend you?</w:t>
      </w:r>
    </w:p>
    <w:p>
      <w:r>
        <w:t>**Satisfaction scores.** Regular survey results.</w:t>
      </w:r>
    </w:p>
    <w:p>
      <w:r>
        <w:t>**Complaint resolution time.** How fast issues are resolved.</w:t>
      </w:r>
    </w:p>
    <w:p>
      <w:r>
        <w:t>**Review ratings.** Online review scores.</w:t>
      </w:r>
    </w:p>
    <w:p>
      <w:r>
        <w:t>**Retention rate.** Are satisfied members staying?</w:t>
      </w:r>
    </w:p>
    <w:p>
      <w:pPr>
        <w:pStyle w:val="Heading2"/>
      </w:pPr>
      <w:r>
        <w:t>Tools</w:t>
      </w:r>
    </w:p>
    <w:p>
      <w:r>
        <w:t>**Survey tools.** Regular satisfaction surveys.</w:t>
      </w:r>
    </w:p>
    <w:p>
      <w:r>
        <w:t>**Review monitoring.** Track online reviews.</w:t>
      </w:r>
    </w:p>
    <w:p>
      <w:r>
        <w:t>**CRM.** Member feedback and interaction history.</w:t>
      </w:r>
    </w:p>
    <w:p>
      <w:r>
        <w:t>**PlayGeko.** Member satisfaction tracking.</w:t>
      </w:r>
    </w:p>
    <w:p>
      <w:pPr>
        <w:pStyle w:val="Heading1"/>
      </w:pPr>
      <w:r>
        <w:t>How PlayGeko Helps</w:t>
      </w:r>
    </w:p>
    <w:p>
      <w:pPr>
        <w:pStyle w:val="ListBullet"/>
      </w:pPr>
      <w:r>
        <w:t>**Smooth booking.** Fewer complaints about booking issues.</w:t>
      </w:r>
    </w:p>
    <w:p>
      <w:pPr>
        <w:pStyle w:val="ListBullet"/>
      </w:pPr>
      <w:r>
        <w:t>**Self-service.** Members handle their own needs.</w:t>
      </w:r>
    </w:p>
    <w:p>
      <w:pPr>
        <w:pStyle w:val="ListBullet"/>
      </w:pPr>
      <w:r>
        <w:t>**Communication.** Automated reminders reduce issues.</w:t>
      </w:r>
    </w:p>
    <w:p>
      <w:pPr>
        <w:pStyle w:val="ListBullet"/>
      </w:pPr>
      <w:r>
        <w:t>**Feedback.** Built-in satisfaction surveys.</w:t>
      </w:r>
    </w:p>
    <w:p>
      <w:pPr>
        <w:pStyle w:val="ListBullet"/>
      </w:pPr>
      <w:r>
        <w:t>**Analytics.** Track satisfaction and identify issues.</w:t>
      </w:r>
    </w:p>
    <w:p>
      <w:pPr>
        <w:pStyle w:val="Heading1"/>
      </w:pPr>
      <w:r>
        <w:t>Common Mistakes</w:t>
      </w:r>
    </w:p>
    <w:p>
      <w:pPr>
        <w:pStyle w:val="Heading2"/>
      </w:pPr>
      <w:r>
        <w:t>Mistake 1: Reactive Instead of Proactive</w:t>
      </w:r>
    </w:p>
    <w:p>
      <w:r>
        <w:t>Don't wait for complaints. Prevent them.</w:t>
      </w:r>
    </w:p>
    <w:p>
      <w:pPr>
        <w:pStyle w:val="Heading2"/>
      </w:pPr>
      <w:r>
        <w:t>Mistake 2: Blaming the Member</w:t>
      </w:r>
    </w:p>
    <w:p>
      <w:r>
        <w:t>Even when the member is wrong, treat them with respect.</w:t>
      </w:r>
    </w:p>
    <w:p>
      <w:pPr>
        <w:pStyle w:val="Heading2"/>
      </w:pPr>
      <w:r>
        <w:t>Mistake 3: Inconsistent Service</w:t>
      </w:r>
    </w:p>
    <w:p>
      <w:r>
        <w:t>Service should be excellent every time, from every staff member.</w:t>
      </w:r>
    </w:p>
    <w:p>
      <w:pPr>
        <w:pStyle w:val="Heading2"/>
      </w:pPr>
      <w:r>
        <w:t>Mistake 4: Ignoring Feedback</w:t>
      </w:r>
    </w:p>
    <w:p>
      <w:r>
        <w:t>Feedback is a gift. Use it to improve.</w:t>
      </w:r>
    </w:p>
    <w:p>
      <w:pPr>
        <w:pStyle w:val="Heading2"/>
      </w:pPr>
      <w:r>
        <w:t>Mistake 5: No Follow-Up</w:t>
      </w:r>
    </w:p>
    <w:p>
      <w:r>
        <w:t>Resolving an issue isn't enough. Follow up to ensure satisfaction.</w:t>
      </w:r>
    </w:p>
    <w:p>
      <w:pPr>
        <w:pStyle w:val="Heading1"/>
      </w:pPr>
      <w:r>
        <w:t>Service Checklist</w:t>
      </w:r>
    </w:p>
    <w:p>
      <w:pPr>
        <w:pStyle w:val="Heading2"/>
      </w:pPr>
      <w:r>
        <w:t>Daily</w:t>
      </w:r>
    </w:p>
    <w:p>
      <w:pPr>
        <w:pStyle w:val="ListBullet"/>
      </w:pPr>
      <w:r>
        <w:t>[ ] Greet every member</w:t>
      </w:r>
    </w:p>
    <w:p>
      <w:pPr>
        <w:pStyle w:val="ListBullet"/>
      </w:pPr>
      <w:r>
        <w:t>[ ] Maintain clean facility</w:t>
      </w:r>
    </w:p>
    <w:p>
      <w:pPr>
        <w:pStyle w:val="ListBullet"/>
      </w:pPr>
      <w:r>
        <w:t>[ ] Respond to inquiries promptly</w:t>
      </w:r>
    </w:p>
    <w:p>
      <w:pPr>
        <w:pStyle w:val="ListBullet"/>
      </w:pPr>
      <w:r>
        <w:t>[ ] Resolve issues quickly</w:t>
      </w:r>
    </w:p>
    <w:p>
      <w:pPr>
        <w:pStyle w:val="ListBullet"/>
      </w:pPr>
      <w:r>
        <w:t>[ ] Document feedback</w:t>
      </w:r>
    </w:p>
    <w:p>
      <w:pPr>
        <w:pStyle w:val="Heading2"/>
      </w:pPr>
      <w:r>
        <w:t>Weekly</w:t>
      </w:r>
    </w:p>
    <w:p>
      <w:pPr>
        <w:pStyle w:val="ListBullet"/>
      </w:pPr>
      <w:r>
        <w:t>[ ] Review member feedback</w:t>
      </w:r>
    </w:p>
    <w:p>
      <w:pPr>
        <w:pStyle w:val="ListBullet"/>
      </w:pPr>
      <w:r>
        <w:t>[ ] Address recurring issues</w:t>
      </w:r>
    </w:p>
    <w:p>
      <w:pPr>
        <w:pStyle w:val="ListBullet"/>
      </w:pPr>
      <w:r>
        <w:t>[ ] Recognize staff excellence</w:t>
      </w:r>
    </w:p>
    <w:p>
      <w:pPr>
        <w:pStyle w:val="ListBullet"/>
      </w:pPr>
      <w:r>
        <w:t>[ ] Update FAQ or procedures</w:t>
      </w:r>
    </w:p>
    <w:p>
      <w:pPr>
        <w:pStyle w:val="Heading2"/>
      </w:pPr>
      <w:r>
        <w:t>Monthly</w:t>
      </w:r>
    </w:p>
    <w:p>
      <w:pPr>
        <w:pStyle w:val="ListBullet"/>
      </w:pPr>
      <w:r>
        <w:t>[ ] Conduct satisfaction survey</w:t>
      </w:r>
    </w:p>
    <w:p>
      <w:pPr>
        <w:pStyle w:val="ListBullet"/>
      </w:pPr>
      <w:r>
        <w:t>[ ] Review service metrics</w:t>
      </w:r>
    </w:p>
    <w:p>
      <w:pPr>
        <w:pStyle w:val="ListBullet"/>
      </w:pPr>
      <w:r>
        <w:t>[ ] Conduct staff training</w:t>
      </w:r>
    </w:p>
    <w:p>
      <w:pPr>
        <w:pStyle w:val="ListBullet"/>
      </w:pPr>
      <w:r>
        <w:t>[ ] Update service standards</w:t>
      </w:r>
    </w:p>
    <w:p>
      <w:pPr>
        <w:pStyle w:val="Heading1"/>
      </w:pPr>
      <w:r>
        <w:t>Conclusion</w:t>
      </w:r>
    </w:p>
    <w:p>
      <w:r>
        <w:t>Service excellence isn't about perfection. It's about consistency, responsiveness, and genuine care.</w:t>
      </w:r>
    </w:p>
    <w:p>
      <w:r>
        <w:t>Train your staff. Empower them to solve problems. Measure results. Continuously improve.</w:t>
      </w:r>
    </w:p>
    <w:p>
      <w:r>
        <w:t>Your members deserve great service. Give it to them.</w:t>
      </w:r>
    </w:p>
    <w:p>
      <w:r>
        <w:t>**Ready to improve your service?** [Start Free Trial](/trial) or [Book a Demo](/demo).</w:t>
      </w:r>
    </w:p>
    <w:p>
      <w:pPr>
        <w:pStyle w:val="Heading1"/>
      </w:pPr>
      <w:r>
        <w:t>FAQ</w:t>
      </w:r>
    </w:p>
    <w:p>
      <w:pPr>
        <w:pStyle w:val="Heading2"/>
      </w:pPr>
      <w:r>
        <w:t>How do I train staff in customer service?</w:t>
      </w:r>
    </w:p>
    <w:p>
      <w:r>
        <w:t>Set clear standards. Role-play scenarios. Provide ongoing feedback. Recognize excellence.</w:t>
      </w:r>
    </w:p>
    <w:p>
      <w:pPr>
        <w:pStyle w:val="Heading2"/>
      </w:pPr>
      <w:r>
        <w:t>What's the most important service metric?</w:t>
      </w:r>
    </w:p>
    <w:p>
      <w:r>
        <w:t>Net Promoter Score. It measures likelihood to recommend, which correlates with retention and growth.</w:t>
      </w:r>
    </w:p>
    <w:p>
      <w:pPr>
        <w:pStyle w:val="Heading2"/>
      </w:pPr>
      <w:r>
        <w:t>How do I handle difficult members?</w:t>
      </w:r>
    </w:p>
    <w:p>
      <w:r>
        <w:t>Listen, empathize, resolve, follow up. Even difficult members deserve respect.</w:t>
      </w:r>
    </w:p>
    <w:p>
      <w:pPr>
        <w:pStyle w:val="Heading2"/>
      </w:pPr>
      <w:r>
        <w:t>How do I measure service quality?</w:t>
      </w:r>
    </w:p>
    <w:p>
      <w:r>
        <w:t>Regular surveys, online reviews, complaint tracking, and retention rates.</w:t>
      </w:r>
    </w:p>
    <w:p>
      <w:pPr>
        <w:pStyle w:val="Heading1"/>
      </w:pPr>
      <w:r>
        <w:t>Internal Links</w:t>
      </w:r>
    </w:p>
    <w:p>
      <w:pPr>
        <w:pStyle w:val="ListBullet"/>
      </w:pPr>
      <w:r>
        <w:t>[Features](/features)</w:t>
      </w:r>
    </w:p>
    <w:p>
      <w:pPr>
        <w:pStyle w:val="ListBullet"/>
      </w:pPr>
      <w:r>
        <w:t>[CRM &amp; Member Management](/features#crm)</w:t>
      </w:r>
    </w:p>
    <w:p>
      <w:pPr>
        <w:pStyle w:val="ListBullet"/>
      </w:pPr>
      <w:r>
        <w:t>[Member Retention](/blog/improve-member-retention-sports-club)</w:t>
      </w:r>
    </w:p>
    <w:p>
      <w:pPr>
        <w:pStyle w:val="Heading1"/>
      </w:pPr>
      <w:r>
        <w:t>Schema Markup</w:t>
      </w:r>
    </w:p>
    <w:p>
      <w:r>
        <w:t>```json</w:t>
      </w:r>
    </w:p>
    <w:p>
      <w:r>
        <w:t>{</w:t>
      </w:r>
    </w:p>
    <w:p>
      <w:r>
        <w:t xml:space="preserve">  "@context": "https://schema.org",</w:t>
      </w:r>
    </w:p>
    <w:p>
      <w:r>
        <w:t xml:space="preserve">  "@type": "BlogPosting",</w:t>
      </w:r>
    </w:p>
    <w:p>
      <w:r>
        <w:t xml:space="preserve">  "headline": "Sports Club Customer Service Excellence",</w:t>
      </w:r>
    </w:p>
    <w:p>
      <w:r>
        <w:t xml:space="preserve">  "description": "How to deliver excellent customer service at your sports club — training, systems, and culture.",</w:t>
      </w:r>
    </w:p>
    <w:p>
      <w:r>
        <w:t xml:space="preserve">  "url": "https://www.playgeko.com/blog/sports-club-customer-service",</w:t>
      </w:r>
    </w:p>
    <w:p>
      <w:r>
        <w:t xml:space="preserve">  "author": {"@type": "Organization", "name": "PlayGeko"},</w:t>
      </w:r>
    </w:p>
    <w:p>
      <w:r>
        <w:t xml:space="preserve">  "publisher": {"@type": "Organization", "name": "PlayGeko"},</w:t>
      </w:r>
    </w:p>
    <w:p>
      <w:r>
        <w:t xml:space="preserve">  "datePublished": "2026-11-07"</w:t>
      </w:r>
    </w:p>
    <w:p>
      <w:r>
        <w:t>}</w:t>
      </w:r>
    </w:p>
    <w:p>
      <w: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