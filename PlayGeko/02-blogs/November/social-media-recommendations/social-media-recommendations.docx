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PlayGeko November Blog — Social Media Content Recommendations</w:t>
      </w:r>
    </w:p>
    <w:p>
      <w:pPr>
        <w:pStyle w:val="IntenseQuote"/>
      </w:pPr>
      <w:r>
        <w:t>Based on November blog content. Recommendations only, not final drafts.</w:t>
      </w:r>
    </w:p>
    <w:p>
      <w:r>
        <w:t>__________________________________________________</w:t>
      </w:r>
    </w:p>
    <w:p>
      <w:pPr>
        <w:pStyle w:val="Heading1"/>
      </w:pPr>
      <w:r>
        <w:t>LINKEDIN POSTS (Text-Based)</w:t>
      </w:r>
    </w:p>
    <w:p>
      <w:pPr>
        <w:pStyle w:val="Heading2"/>
      </w:pPr>
      <w:r>
        <w:t>Post 1: Padel League Launch Hook</w:t>
      </w:r>
    </w:p>
    <w:p>
      <w:r/>
      <w:r>
        <w:rPr>
          <w:b/>
        </w:rPr>
        <w:t>Blog:</w:t>
      </w:r>
      <w:r>
        <w:t xml:space="preserve"> how-to-launch-padel-league</w:t>
      </w:r>
    </w:p>
    <w:p>
      <w:r/>
      <w:r>
        <w:rPr>
          <w:b/>
        </w:rPr>
        <w:t>Angle:</w:t>
      </w:r>
      <w:r>
        <w:t xml:space="preserve"> The hidden revenue of leagues</w:t>
      </w:r>
    </w:p>
    <w:p>
      <w:r/>
      <w:r>
        <w:rPr>
          <w:b/>
        </w:rPr>
        <w:t>Draft concept:</w:t>
      </w:r>
      <w:r/>
    </w:p>
    <w:p>
      <w:r>
        <w:t>"Most padel clubs rely on court bookings for revenue. Smart clubs add leagues. Leagues create recurring revenue. They build community. They keep players engaged week after week. Here's how to launch a padel league that actually works..."</w:t>
      </w:r>
    </w:p>
    <w:p>
      <w:r/>
      <w:r>
        <w:rPr>
          <w:b/>
        </w:rPr>
        <w:t>Why it works:</w:t>
      </w:r>
      <w:r>
        <w:t xml:space="preserve"> Positions leagues as a revenue strategy, not just a scheduling exercise.</w:t>
      </w:r>
    </w:p>
    <w:p>
      <w:r>
        <w:t>__________________________________________________</w:t>
      </w:r>
    </w:p>
    <w:p>
      <w:pPr>
        <w:pStyle w:val="Heading2"/>
      </w:pPr>
      <w:r>
        <w:t>Post 2: Startup Reality Check</w:t>
      </w:r>
    </w:p>
    <w:p>
      <w:r/>
      <w:r>
        <w:rPr>
          <w:b/>
        </w:rPr>
        <w:t>Blog:</w:t>
      </w:r>
      <w:r>
        <w:t xml:space="preserve"> how-to-open-sports-club</w:t>
      </w:r>
    </w:p>
    <w:p>
      <w:r/>
      <w:r>
        <w:rPr>
          <w:b/>
        </w:rPr>
        <w:t>Angle:</w:t>
      </w:r>
      <w:r>
        <w:t xml:space="preserve"> What nobody tells you</w:t>
      </w:r>
    </w:p>
    <w:p>
      <w:r/>
      <w:r>
        <w:rPr>
          <w:b/>
        </w:rPr>
        <w:t>Draft concept:</w:t>
      </w:r>
      <w:r/>
    </w:p>
    <w:p>
      <w:r>
        <w:t>"Opening a sports club is exciting. It's also expensive, complex, and risky. Most new clubs fail — not because of bad courts, but because of bad planning. Here's the step-by-step process successful club owners follow before they open their doors..."</w:t>
      </w:r>
    </w:p>
    <w:p>
      <w:r/>
      <w:r>
        <w:rPr>
          <w:b/>
        </w:rPr>
        <w:t>Why it works:</w:t>
      </w:r>
      <w:r>
        <w:t xml:space="preserve"> Honest, contrarian angle attracts attention and builds trust.</w:t>
      </w:r>
    </w:p>
    <w:p>
      <w:r>
        <w:t>__________________________________________________</w:t>
      </w:r>
    </w:p>
    <w:p>
      <w:pPr>
        <w:pStyle w:val="Heading2"/>
      </w:pPr>
      <w:r>
        <w:t>Post 3: Pickleball Explosion</w:t>
      </w:r>
    </w:p>
    <w:p>
      <w:r/>
      <w:r>
        <w:rPr>
          <w:b/>
        </w:rPr>
        <w:t>Blog:</w:t>
      </w:r>
      <w:r>
        <w:t xml:space="preserve"> playgeko-for-pickleball-clubs</w:t>
      </w:r>
    </w:p>
    <w:p>
      <w:r/>
      <w:r>
        <w:rPr>
          <w:b/>
        </w:rPr>
        <w:t>Angle:</w:t>
      </w:r>
      <w:r>
        <w:t xml:space="preserve"> Fastest-growing sport needs modern tools</w:t>
      </w:r>
    </w:p>
    <w:p>
      <w:r/>
      <w:r>
        <w:rPr>
          <w:b/>
        </w:rPr>
        <w:t>Draft concept:</w:t>
      </w:r>
      <w:r/>
    </w:p>
    <w:p>
      <w:r>
        <w:t>"Pickleball is the fastest-growing sport in North America. But most pickleball clubs still manage with spreadsheets and phone calls. The clubs winning new members are the ones offering online booking, automated reminders, and mobile access. Here's what pickleball clubs need to scale..."</w:t>
      </w:r>
    </w:p>
    <w:p>
      <w:r/>
      <w:r>
        <w:rPr>
          <w:b/>
        </w:rPr>
        <w:t>Why it works:</w:t>
      </w:r>
      <w:r>
        <w:t xml:space="preserve"> Taps into a trending topic while positioning PlayGeko as the solution.</w:t>
      </w:r>
    </w:p>
    <w:p>
      <w:r>
        <w:t>__________________________________________________</w:t>
      </w:r>
    </w:p>
    <w:p>
      <w:pPr>
        <w:pStyle w:val="Heading2"/>
      </w:pPr>
      <w:r>
        <w:t>Post 4: Pricing Power</w:t>
      </w:r>
    </w:p>
    <w:p>
      <w:r/>
      <w:r>
        <w:rPr>
          <w:b/>
        </w:rPr>
        <w:t>Blog:</w:t>
      </w:r>
      <w:r>
        <w:t xml:space="preserve"> price-sports-club-services</w:t>
      </w:r>
    </w:p>
    <w:p>
      <w:r/>
      <w:r>
        <w:rPr>
          <w:b/>
        </w:rPr>
        <w:t>Angle:</w:t>
      </w:r>
      <w:r>
        <w:t xml:space="preserve"> The pricing mistake most clubs make</w:t>
      </w:r>
    </w:p>
    <w:p>
      <w:r/>
      <w:r>
        <w:rPr>
          <w:b/>
        </w:rPr>
        <w:t>Draft concept:</w:t>
      </w:r>
      <w:r/>
    </w:p>
    <w:p>
      <w:r>
        <w:t>"Most sports clubs price based on what competitors charge. That's the wrong approach. Your pricing should reflect your value, your costs, and your market position. Here's a framework for pricing your courts, memberships, and coaching packages strategically..."</w:t>
      </w:r>
    </w:p>
    <w:p>
      <w:r/>
      <w:r>
        <w:rPr>
          <w:b/>
        </w:rPr>
        <w:t>Why it works:</w:t>
      </w:r>
      <w:r>
        <w:t xml:space="preserve"> Challenges common behavior. Provides actionable framework.</w:t>
      </w:r>
    </w:p>
    <w:p>
      <w:r>
        <w:t>__________________________________________________</w:t>
      </w:r>
    </w:p>
    <w:p>
      <w:pPr>
        <w:pStyle w:val="Heading2"/>
      </w:pPr>
      <w:r>
        <w:t>Post 5: CRM Beyond Software</w:t>
      </w:r>
    </w:p>
    <w:p>
      <w:r/>
      <w:r>
        <w:rPr>
          <w:b/>
        </w:rPr>
        <w:t>Blog:</w:t>
      </w:r>
      <w:r>
        <w:t xml:space="preserve"> sports-club-crm-playbook</w:t>
      </w:r>
    </w:p>
    <w:p>
      <w:r/>
      <w:r>
        <w:rPr>
          <w:b/>
        </w:rPr>
        <w:t>Angle:</w:t>
      </w:r>
      <w:r>
        <w:t xml:space="preserve"> CRM is a relationship strategy</w:t>
      </w:r>
    </w:p>
    <w:p>
      <w:r/>
      <w:r>
        <w:rPr>
          <w:b/>
        </w:rPr>
        <w:t>Draft concept:</w:t>
      </w:r>
      <w:r/>
    </w:p>
    <w:p>
      <w:r>
        <w:t>"CRM isn't software. It's how you know, serve, and retain your members. Most clubs collect data but don't use it. They have member information but no insights. Here's how to turn raw data into stronger relationships and higher retention..."</w:t>
      </w:r>
    </w:p>
    <w:p>
      <w:r/>
      <w:r>
        <w:rPr>
          <w:b/>
        </w:rPr>
        <w:t>Why it works:</w:t>
      </w:r>
      <w:r>
        <w:t xml:space="preserve"> Reframes CRM from tech tool to business strategy.</w:t>
      </w:r>
    </w:p>
    <w:p>
      <w:r>
        <w:t>__________________________________________________</w:t>
      </w:r>
    </w:p>
    <w:p>
      <w:pPr>
        <w:pStyle w:val="Heading2"/>
      </w:pPr>
      <w:r>
        <w:t>Post 6: Customer Service Culture</w:t>
      </w:r>
    </w:p>
    <w:p>
      <w:r/>
      <w:r>
        <w:rPr>
          <w:b/>
        </w:rPr>
        <w:t>Blog:</w:t>
      </w:r>
      <w:r>
        <w:t xml:space="preserve"> sports-club-customer-service</w:t>
      </w:r>
    </w:p>
    <w:p>
      <w:r/>
      <w:r>
        <w:rPr>
          <w:b/>
        </w:rPr>
        <w:t>Angle:</w:t>
      </w:r>
      <w:r>
        <w:t xml:space="preserve"> Service is everyone's job</w:t>
      </w:r>
    </w:p>
    <w:p>
      <w:r/>
      <w:r>
        <w:rPr>
          <w:b/>
        </w:rPr>
        <w:t>Draft concept:</w:t>
      </w:r>
      <w:r/>
    </w:p>
    <w:p>
      <w:r>
        <w:t>"Customer service isn't a department. It's everyone's job. The front desk. The coach. The maintenance staff. Every interaction shapes how members feel about your club. Here's how to build a customer service culture that keeps members coming back..."</w:t>
      </w:r>
    </w:p>
    <w:p>
      <w:r/>
      <w:r>
        <w:rPr>
          <w:b/>
        </w:rPr>
        <w:t>Why it works:</w:t>
      </w:r>
      <w:r>
        <w:t xml:space="preserve"> Challenges the idea that service = front desk only.</w:t>
      </w:r>
    </w:p>
    <w:p>
      <w:r>
        <w:t>__________________________________________________</w:t>
      </w:r>
    </w:p>
    <w:p>
      <w:pPr>
        <w:pStyle w:val="Heading2"/>
      </w:pPr>
      <w:r>
        <w:t>Post 7: Data Security Urgency</w:t>
      </w:r>
    </w:p>
    <w:p>
      <w:r/>
      <w:r>
        <w:rPr>
          <w:b/>
        </w:rPr>
        <w:t>Blog:</w:t>
      </w:r>
      <w:r>
        <w:t xml:space="preserve"> sports-club-data-security</w:t>
      </w:r>
    </w:p>
    <w:p>
      <w:r/>
      <w:r>
        <w:rPr>
          <w:b/>
        </w:rPr>
        <w:t>Angle:</w:t>
      </w:r>
      <w:r>
        <w:t xml:space="preserve"> You're collecting data. Are you protecting it?</w:t>
      </w:r>
    </w:p>
    <w:p>
      <w:r/>
      <w:r>
        <w:rPr>
          <w:b/>
        </w:rPr>
        <w:t>Draft concept:</w:t>
      </w:r>
      <w:r/>
    </w:p>
    <w:p>
      <w:r>
        <w:t>"You collect member data. Names. Emails. Payment information. Attendance records. That data is a responsibility. Most clubs don't think about security until something goes wrong. Don't be most clubs. Here's what you need to know about protecting member information..."</w:t>
      </w:r>
    </w:p>
    <w:p>
      <w:r/>
      <w:r>
        <w:rPr>
          <w:b/>
        </w:rPr>
        <w:t>Why it works:</w:t>
      </w:r>
      <w:r>
        <w:t xml:space="preserve"> Creates urgency around an overlooked risk.</w:t>
      </w:r>
    </w:p>
    <w:p>
      <w:r>
        <w:t>__________________________________________________</w:t>
      </w:r>
    </w:p>
    <w:p>
      <w:pPr>
        <w:pStyle w:val="Heading1"/>
      </w:pPr>
      <w:r>
        <w:t>INSTAGRAM POSTS (Text-Based)</w:t>
      </w:r>
    </w:p>
    <w:p>
      <w:pPr>
        <w:pStyle w:val="Heading2"/>
      </w:pPr>
      <w:r>
        <w:t>Post 1: Padel League Checklist</w:t>
      </w:r>
    </w:p>
    <w:p>
      <w:r/>
      <w:r>
        <w:rPr>
          <w:b/>
        </w:rPr>
        <w:t>Blog:</w:t>
      </w:r>
      <w:r>
        <w:t xml:space="preserve"> how-to-launch-padel-league</w:t>
      </w:r>
    </w:p>
    <w:p>
      <w:r/>
      <w:r>
        <w:rPr>
          <w:b/>
        </w:rPr>
        <w:t>Angle:</w:t>
      </w:r>
      <w:r>
        <w:t xml:space="preserve"> Quick-start checklist</w:t>
      </w:r>
    </w:p>
    <w:p>
      <w:r/>
      <w:r>
        <w:rPr>
          <w:b/>
        </w:rPr>
        <w:t>Content concept:</w:t>
      </w:r>
      <w:r/>
    </w:p>
    <w:p>
      <w:r>
        <w:t>"Ready to launch a padel league? ✓ Choose format (round robin, ladder, division) ✓ Set duration and schedule ✓ Create registration system ✓ Define scoring and rules ✓ Promote to members ✓ Manage week-to-week The right system makes it easy."</w:t>
      </w:r>
    </w:p>
    <w:p>
      <w:r/>
      <w:r>
        <w:rPr>
          <w:b/>
        </w:rPr>
        <w:t>Why it works:</w:t>
      </w:r>
      <w:r>
        <w:t xml:space="preserve"> Practical checklist format drives saves and shares.</w:t>
      </w:r>
    </w:p>
    <w:p>
      <w:r>
        <w:t>__________________________________________________</w:t>
      </w:r>
    </w:p>
    <w:p>
      <w:pPr>
        <w:pStyle w:val="Heading2"/>
      </w:pPr>
      <w:r>
        <w:t>Post 2: Startup Costs Breakdown</w:t>
      </w:r>
    </w:p>
    <w:p>
      <w:r/>
      <w:r>
        <w:rPr>
          <w:b/>
        </w:rPr>
        <w:t>Blog:</w:t>
      </w:r>
      <w:r>
        <w:t xml:space="preserve"> how-to-open-sports-club</w:t>
      </w:r>
    </w:p>
    <w:p>
      <w:r/>
      <w:r>
        <w:rPr>
          <w:b/>
        </w:rPr>
        <w:t>Angle:</w:t>
      </w:r>
      <w:r>
        <w:t xml:space="preserve"> Financial reality</w:t>
      </w:r>
    </w:p>
    <w:p>
      <w:r/>
      <w:r>
        <w:rPr>
          <w:b/>
        </w:rPr>
        <w:t>Content concept:</w:t>
      </w:r>
      <w:r/>
    </w:p>
    <w:p>
      <w:r>
        <w:t>"Opening a sports club? Here's what it actually costs: ✓ Facility lease: $5,000-20,000/month ✓ Equipment: $20,000-100,000 ✓ Renovation: $50,000-200,000 ✓ Technology: $5,000-15,000 ✓ Marketing: $5,000-10,000 ✓ Working capital: 3-6 months Plan wisely."</w:t>
      </w:r>
    </w:p>
    <w:p>
      <w:r/>
      <w:r>
        <w:rPr>
          <w:b/>
        </w:rPr>
        <w:t>Why it works:</w:t>
      </w:r>
      <w:r>
        <w:t xml:space="preserve"> Specific numbers make it real and useful.</w:t>
      </w:r>
    </w:p>
    <w:p>
      <w:r>
        <w:t>__________________________________________________</w:t>
      </w:r>
    </w:p>
    <w:p>
      <w:pPr>
        <w:pStyle w:val="Heading2"/>
      </w:pPr>
      <w:r>
        <w:t>Post 3: Pickleball Must-Haves</w:t>
      </w:r>
    </w:p>
    <w:p>
      <w:r/>
      <w:r>
        <w:rPr>
          <w:b/>
        </w:rPr>
        <w:t>Blog:</w:t>
      </w:r>
      <w:r>
        <w:t xml:space="preserve"> playgeko-for-pickleball-clubs</w:t>
      </w:r>
    </w:p>
    <w:p>
      <w:r/>
      <w:r>
        <w:rPr>
          <w:b/>
        </w:rPr>
        <w:t>Angle:</w:t>
      </w:r>
      <w:r>
        <w:t xml:space="preserve"> What every pickleball club needs</w:t>
      </w:r>
    </w:p>
    <w:p>
      <w:r/>
      <w:r>
        <w:rPr>
          <w:b/>
        </w:rPr>
        <w:t>Content concept:</w:t>
      </w:r>
      <w:r/>
    </w:p>
    <w:p>
      <w:r>
        <w:t>"Every pickleball club needs: ✓ Real-time court availability ✓ Open play scheduling ✓ League management ✓ Coaching booking ✓ Mobile access ✓ Automated reminders The right technology = more bookings + happier players."</w:t>
      </w:r>
    </w:p>
    <w:p>
      <w:r/>
      <w:r>
        <w:rPr>
          <w:b/>
        </w:rPr>
        <w:t>Why it works:</w:t>
      </w:r>
      <w:r>
        <w:t xml:space="preserve"> Checklist format is highly saveable on Instagram.</w:t>
      </w:r>
    </w:p>
    <w:p>
      <w:r>
        <w:t>__________________________________________________</w:t>
      </w:r>
    </w:p>
    <w:p>
      <w:pPr>
        <w:pStyle w:val="Heading2"/>
      </w:pPr>
      <w:r>
        <w:t>Post 4: Pricing Formula</w:t>
      </w:r>
    </w:p>
    <w:p>
      <w:r/>
      <w:r>
        <w:rPr>
          <w:b/>
        </w:rPr>
        <w:t>Blog:</w:t>
      </w:r>
      <w:r>
        <w:t xml:space="preserve"> price-sports-club-services</w:t>
      </w:r>
    </w:p>
    <w:p>
      <w:r/>
      <w:r>
        <w:rPr>
          <w:b/>
        </w:rPr>
        <w:t>Angle:</w:t>
      </w:r>
      <w:r>
        <w:t xml:space="preserve"> Simple pricing framework</w:t>
      </w:r>
    </w:p>
    <w:p>
      <w:r/>
      <w:r>
        <w:rPr>
          <w:b/>
        </w:rPr>
        <w:t>Content concept:</w:t>
      </w:r>
      <w:r/>
    </w:p>
    <w:p>
      <w:r>
        <w:t>"3 ways to price your sports club services: 1. Cost-plus: Calculate costs + add margin 2. Value-based: Price on perceived worth 3. Competitive: Match or beat market rates The best clubs use all three. Here's how..."</w:t>
      </w:r>
    </w:p>
    <w:p>
      <w:r/>
      <w:r>
        <w:rPr>
          <w:b/>
        </w:rPr>
        <w:t>Why it works:</w:t>
      </w:r>
      <w:r>
        <w:t xml:space="preserve"> Educational content performs well on Instagram.</w:t>
      </w:r>
    </w:p>
    <w:p>
      <w:r>
        <w:t>__________________________________________________</w:t>
      </w:r>
    </w:p>
    <w:p>
      <w:pPr>
        <w:pStyle w:val="Heading2"/>
      </w:pPr>
      <w:r>
        <w:t>Post 5: CRM Data Points</w:t>
      </w:r>
    </w:p>
    <w:p>
      <w:r/>
      <w:r>
        <w:rPr>
          <w:b/>
        </w:rPr>
        <w:t>Blog:</w:t>
      </w:r>
      <w:r>
        <w:t xml:space="preserve"> sports-club-crm-playbook</w:t>
      </w:r>
    </w:p>
    <w:p>
      <w:r/>
      <w:r>
        <w:rPr>
          <w:b/>
        </w:rPr>
        <w:t>Angle:</w:t>
      </w:r>
      <w:r>
        <w:t xml:space="preserve"> What to track</w:t>
      </w:r>
    </w:p>
    <w:p>
      <w:r/>
      <w:r>
        <w:rPr>
          <w:b/>
        </w:rPr>
        <w:t>Content concept:</w:t>
      </w:r>
      <w:r/>
    </w:p>
    <w:p>
      <w:r>
        <w:t>"5 data points every sports club should track: 1. Booking frequency 2. Spending patterns 3. Attendance trends 4. Communication preferences 5. Referral source Know your members. Serve them better. Retain them longer."</w:t>
      </w:r>
    </w:p>
    <w:p>
      <w:r/>
      <w:r>
        <w:rPr>
          <w:b/>
        </w:rPr>
        <w:t>Why it works:</w:t>
      </w:r>
      <w:r>
        <w:t xml:space="preserve"> Practical, actionable advice drives saves.</w:t>
      </w:r>
    </w:p>
    <w:p>
      <w:r>
        <w:t>__________________________________________________</w:t>
      </w:r>
    </w:p>
    <w:p>
      <w:pPr>
        <w:pStyle w:val="Heading2"/>
      </w:pPr>
      <w:r>
        <w:t>Post 6: Digital Marketing Channels</w:t>
      </w:r>
    </w:p>
    <w:p>
      <w:r/>
      <w:r>
        <w:rPr>
          <w:b/>
        </w:rPr>
        <w:t>Blog:</w:t>
      </w:r>
      <w:r>
        <w:t xml:space="preserve"> sports-club-digital-marketing</w:t>
      </w:r>
    </w:p>
    <w:p>
      <w:r/>
      <w:r>
        <w:rPr>
          <w:b/>
        </w:rPr>
        <w:t>Angle:</w:t>
      </w:r>
      <w:r>
        <w:t xml:space="preserve"> Channel breakdown</w:t>
      </w:r>
    </w:p>
    <w:p>
      <w:r/>
      <w:r>
        <w:rPr>
          <w:b/>
        </w:rPr>
        <w:t>Content concept:</w:t>
      </w:r>
      <w:r/>
    </w:p>
    <w:p>
      <w:r>
        <w:t>"4 digital marketing channels every sports club needs: ✓ Google (SEO + Ads) — get found ✓ Social media — build community ✓ Email — nurture relationships ✓ Content — establish authority Don't spread thin. Master one at a time."</w:t>
      </w:r>
    </w:p>
    <w:p>
      <w:r/>
      <w:r>
        <w:rPr>
          <w:b/>
        </w:rPr>
        <w:t>Why it works:</w:t>
      </w:r>
      <w:r>
        <w:t xml:space="preserve"> Clear, structured advice performs well.</w:t>
      </w:r>
    </w:p>
    <w:p>
      <w:r>
        <w:t>__________________________________________________</w:t>
      </w:r>
    </w:p>
    <w:p>
      <w:pPr>
        <w:pStyle w:val="Heading2"/>
      </w:pPr>
      <w:r>
        <w:t>Post 7: Technology Stack</w:t>
      </w:r>
    </w:p>
    <w:p>
      <w:r/>
      <w:r>
        <w:rPr>
          <w:b/>
        </w:rPr>
        <w:t>Blog:</w:t>
      </w:r>
      <w:r>
        <w:t xml:space="preserve"> sports-club-technology-stack</w:t>
      </w:r>
    </w:p>
    <w:p>
      <w:r/>
      <w:r>
        <w:rPr>
          <w:b/>
        </w:rPr>
        <w:t>Angle:</w:t>
      </w:r>
      <w:r>
        <w:t xml:space="preserve"> Essential tech tools</w:t>
      </w:r>
    </w:p>
    <w:p>
      <w:r/>
      <w:r>
        <w:rPr>
          <w:b/>
        </w:rPr>
        <w:t>Content concept:</w:t>
      </w:r>
      <w:r/>
    </w:p>
    <w:p>
      <w:r>
        <w:t>"Your sports club tech stack: 1. Club management system 2. Payment processing 3. Communication tools 4. Analytics &amp; reporting 5. Mobile app Fragmented systems = headaches. Integrated platform = growth."</w:t>
      </w:r>
    </w:p>
    <w:p>
      <w:r/>
      <w:r>
        <w:rPr>
          <w:b/>
        </w:rPr>
        <w:t>Why it works:</w:t>
      </w:r>
      <w:r>
        <w:t xml:space="preserve"> Visual breakdown of complex topic.</w:t>
      </w:r>
    </w:p>
    <w:p>
      <w:r>
        <w:t>__________________________________________________</w:t>
      </w:r>
    </w:p>
    <w:p>
      <w:pPr>
        <w:pStyle w:val="Heading1"/>
      </w:pPr>
      <w:r>
        <w:t>BEST CONTENT FOR TEXT-ONLY VIDEOS/REELS</w:t>
      </w:r>
    </w:p>
    <w:p>
      <w:pPr>
        <w:pStyle w:val="Heading2"/>
      </w:pPr>
      <w:r>
        <w:t>Reel 1: "How to Launch a Padel League"</w:t>
      </w:r>
    </w:p>
    <w:p>
      <w:r/>
      <w:r>
        <w:rPr>
          <w:b/>
        </w:rPr>
        <w:t>Blog:</w:t>
      </w:r>
      <w:r>
        <w:t xml:space="preserve"> how-to-launch-padel-league</w:t>
      </w:r>
    </w:p>
    <w:p>
      <w:r/>
      <w:r>
        <w:rPr>
          <w:b/>
        </w:rPr>
        <w:t>Format:</w:t>
      </w:r>
      <w:r>
        <w:t xml:space="preserve"> Step-by-step with text overlays</w:t>
      </w:r>
    </w:p>
    <w:p>
      <w:r/>
      <w:r>
        <w:rPr>
          <w:b/>
        </w:rPr>
        <w:t>Script concept:</w:t>
      </w:r>
      <w:r/>
    </w:p>
    <w:p>
      <w:r>
        <w:t>"Launching a padel league in 5 steps: Step 1: Choose your format — round robin, ladder, or division. Step 2: Set your schedule — 6, 8, or 12 weeks. Step 3: Create registration — online is best. Step 4: Define scoring and rules. Step 5: Promote to your members. Launch a league. Build community. Generate revenue."</w:t>
      </w:r>
    </w:p>
    <w:p>
      <w:r/>
      <w:r>
        <w:rPr>
          <w:b/>
        </w:rPr>
        <w:t>Why it works:</w:t>
      </w:r>
      <w:r>
        <w:t xml:space="preserve"> Step-by-step format is easy to follow and highly shareable.</w:t>
      </w:r>
    </w:p>
    <w:p>
      <w:r>
        <w:t>__________________________________________________</w:t>
      </w:r>
    </w:p>
    <w:p>
      <w:pPr>
        <w:pStyle w:val="Heading2"/>
      </w:pPr>
      <w:r>
        <w:t>Reel 2: "Opening a Sports Club: What Nobody Tells You"</w:t>
      </w:r>
    </w:p>
    <w:p>
      <w:r/>
      <w:r>
        <w:rPr>
          <w:b/>
        </w:rPr>
        <w:t>Blog:</w:t>
      </w:r>
      <w:r>
        <w:t xml:space="preserve"> how-to-open-sports-club</w:t>
      </w:r>
    </w:p>
    <w:p>
      <w:r/>
      <w:r>
        <w:rPr>
          <w:b/>
        </w:rPr>
        <w:t>Format:</w:t>
      </w:r>
      <w:r>
        <w:t xml:space="preserve"> Myth vs reality</w:t>
      </w:r>
    </w:p>
    <w:p>
      <w:r/>
      <w:r>
        <w:rPr>
          <w:b/>
        </w:rPr>
        <w:t>Script concept:</w:t>
      </w:r>
      <w:r/>
    </w:p>
    <w:p>
      <w:r>
        <w:t>"What nobody tells you about opening a sports club: It's not just about courts. It's about planning. Financing. Staffing. Marketing. Technology. Most clubs fail because they skip the planning. Here's what you actually need to know before you open..."</w:t>
      </w:r>
    </w:p>
    <w:p>
      <w:r/>
      <w:r>
        <w:rPr>
          <w:b/>
        </w:rPr>
        <w:t>Why it works:</w:t>
      </w:r>
      <w:r>
        <w:t xml:space="preserve"> Honest, contrarian angle drives engagement.</w:t>
      </w:r>
    </w:p>
    <w:p>
      <w:r>
        <w:t>__________________________________________________</w:t>
      </w:r>
    </w:p>
    <w:p>
      <w:pPr>
        <w:pStyle w:val="Heading2"/>
      </w:pPr>
      <w:r>
        <w:t>Reel 3: "Pickleball Is Booming — Is Your Club Ready?"</w:t>
      </w:r>
    </w:p>
    <w:p>
      <w:r/>
      <w:r>
        <w:rPr>
          <w:b/>
        </w:rPr>
        <w:t>Blog:</w:t>
      </w:r>
      <w:r>
        <w:t xml:space="preserve"> playgeko-for-pickleball-clubs</w:t>
      </w:r>
    </w:p>
    <w:p>
      <w:r/>
      <w:r>
        <w:rPr>
          <w:b/>
        </w:rPr>
        <w:t>Format:</w:t>
      </w:r>
      <w:r>
        <w:t xml:space="preserve"> Trend + solution</w:t>
      </w:r>
    </w:p>
    <w:p>
      <w:r/>
      <w:r>
        <w:rPr>
          <w:b/>
        </w:rPr>
        <w:t>Script concept:</w:t>
      </w:r>
      <w:r/>
    </w:p>
    <w:p>
      <w:r>
        <w:t>"Pickleball is the fastest-growing sport in North America. But most clubs still manage with spreadsheets. The clubs winning are the ones offering online booking, automated reminders, and mobile access. Is your club ready?"</w:t>
      </w:r>
    </w:p>
    <w:p>
      <w:r/>
      <w:r>
        <w:rPr>
          <w:b/>
        </w:rPr>
        <w:t>Why it works:</w:t>
      </w:r>
      <w:r>
        <w:t xml:space="preserve"> Trending topic with clear call-to-action.</w:t>
      </w:r>
    </w:p>
    <w:p>
      <w:r>
        <w:t>__________________________________________________</w:t>
      </w:r>
    </w:p>
    <w:p>
      <w:pPr>
        <w:pStyle w:val="Heading2"/>
      </w:pPr>
      <w:r>
        <w:t>Reel 4: "How to Price Your Courts"</w:t>
      </w:r>
    </w:p>
    <w:p>
      <w:r/>
      <w:r>
        <w:rPr>
          <w:b/>
        </w:rPr>
        <w:t>Blog:</w:t>
      </w:r>
      <w:r>
        <w:t xml:space="preserve"> price-sports-club-services</w:t>
      </w:r>
    </w:p>
    <w:p>
      <w:r/>
      <w:r>
        <w:rPr>
          <w:b/>
        </w:rPr>
        <w:t>Format:</w:t>
      </w:r>
      <w:r>
        <w:t xml:space="preserve"> Quick tips with text overlays</w:t>
      </w:r>
    </w:p>
    <w:p>
      <w:r/>
      <w:r>
        <w:rPr>
          <w:b/>
        </w:rPr>
        <w:t>Script concept:</w:t>
      </w:r>
      <w:r/>
    </w:p>
    <w:p>
      <w:r>
        <w:t>"How to price your sports club services: Don't copy competitors. Calculate your costs. Understand your value. Know your market. Premium experience = premium price. Convenience = premium price. The right pricing = more revenue + happier members."</w:t>
      </w:r>
    </w:p>
    <w:p>
      <w:r/>
      <w:r>
        <w:rPr>
          <w:b/>
        </w:rPr>
        <w:t>Why it works:</w:t>
      </w:r>
      <w:r>
        <w:t xml:space="preserve"> Practical tips in short format drive saves and shares.</w:t>
      </w:r>
    </w:p>
    <w:p>
      <w:r>
        <w:t>__________________________________________________</w:t>
      </w:r>
    </w:p>
    <w:p>
      <w:pPr>
        <w:pStyle w:val="Heading2"/>
      </w:pPr>
      <w:r>
        <w:t>Reel 5: "What Every Club's Tech Stack Needs"</w:t>
      </w:r>
    </w:p>
    <w:p>
      <w:r/>
      <w:r>
        <w:rPr>
          <w:b/>
        </w:rPr>
        <w:t>Blog:</w:t>
      </w:r>
      <w:r>
        <w:t xml:space="preserve"> sports-club-technology-stack</w:t>
      </w:r>
    </w:p>
    <w:p>
      <w:r/>
      <w:r>
        <w:rPr>
          <w:b/>
        </w:rPr>
        <w:t>Format:</w:t>
      </w:r>
      <w:r>
        <w:t xml:space="preserve"> Visual checklist</w:t>
      </w:r>
    </w:p>
    <w:p>
      <w:r/>
      <w:r>
        <w:rPr>
          <w:b/>
        </w:rPr>
        <w:t>Script concept:</w:t>
      </w:r>
      <w:r/>
    </w:p>
    <w:p>
      <w:r>
        <w:t>"Your sports club tech stack: Club management system. Payment processing. Communication tools. Analytics. Mobile app. Fragmented systems create headaches. Integrated platforms create growth. Here's what you need..."</w:t>
      </w:r>
    </w:p>
    <w:p>
      <w:r/>
      <w:r>
        <w:rPr>
          <w:b/>
        </w:rPr>
        <w:t>Why it works:</w:t>
      </w:r>
      <w:r>
        <w:t xml:space="preserve"> Checklist format is highly saveable on Instagram.</w:t>
      </w:r>
    </w:p>
    <w:p>
      <w:r>
        <w:t>__________________________________________________</w:t>
      </w:r>
    </w:p>
    <w:p>
      <w:pPr>
        <w:pStyle w:val="Heading1"/>
      </w:pPr>
      <w:r>
        <w:t>BEST 4 BLOGS FOR CAROUSELS</w:t>
      </w:r>
    </w:p>
    <w:p>
      <w:pPr>
        <w:pStyle w:val="Heading2"/>
      </w:pPr>
      <w:r>
        <w:t>Carousel 1: "How to Launch a Padel League: 7 Steps That Work"</w:t>
      </w:r>
    </w:p>
    <w:p>
      <w:r/>
      <w:r>
        <w:rPr>
          <w:b/>
        </w:rPr>
        <w:t>Blog:</w:t>
      </w:r>
      <w:r>
        <w:t xml:space="preserve"> how-to-launch-padel-league</w:t>
      </w:r>
    </w:p>
    <w:p>
      <w:r/>
      <w:r>
        <w:rPr>
          <w:b/>
        </w:rPr>
        <w:t>Slides:</w:t>
      </w:r>
      <w:r/>
    </w:p>
    <w:p>
      <w:pPr>
        <w:pStyle w:val="ListNumber"/>
      </w:pPr>
      <w:r>
        <w:t>Cover: "How to Launch a Padel League: 7 Steps That Work"</w:t>
      </w:r>
    </w:p>
    <w:p>
      <w:pPr>
        <w:pStyle w:val="ListNumber"/>
      </w:pPr>
      <w:r>
        <w:t>Step 1: Define Your League Format</w:t>
      </w:r>
    </w:p>
    <w:p>
      <w:pPr>
        <w:pStyle w:val="ListNumber"/>
      </w:pPr>
      <w:r>
        <w:t>Step 2: Set Duration &amp; Schedule</w:t>
      </w:r>
    </w:p>
    <w:p>
      <w:pPr>
        <w:pStyle w:val="ListNumber"/>
      </w:pPr>
      <w:r>
        <w:t>Step 3: Create Registration System</w:t>
      </w:r>
    </w:p>
    <w:p>
      <w:pPr>
        <w:pStyle w:val="ListNumber"/>
      </w:pPr>
      <w:r>
        <w:t>Step 4: Define Scoring &amp; Rules</w:t>
      </w:r>
    </w:p>
    <w:p>
      <w:pPr>
        <w:pStyle w:val="ListNumber"/>
      </w:pPr>
      <w:r>
        <w:t>Step 5: Promote to Members</w:t>
      </w:r>
    </w:p>
    <w:p>
      <w:pPr>
        <w:pStyle w:val="ListNumber"/>
      </w:pPr>
      <w:r>
        <w:t>Step 6: Manage Week-to-Week</w:t>
      </w:r>
    </w:p>
    <w:p>
      <w:pPr>
        <w:pStyle w:val="ListNumber"/>
      </w:pPr>
      <w:r>
        <w:t>Step 7: Gather Feedback &amp; Improve</w:t>
      </w:r>
    </w:p>
    <w:p>
      <w:pPr>
        <w:pStyle w:val="ListNumber"/>
      </w:pPr>
      <w:r>
        <w:t>CTA: "Launch a league. Build community. Generate revenue."</w:t>
      </w:r>
    </w:p>
    <w:p>
      <w:r/>
      <w:r>
        <w:rPr>
          <w:b/>
        </w:rPr>
        <w:t>Why it works:</w:t>
      </w:r>
      <w:r>
        <w:t xml:space="preserve"> Actionable, specific, high save rate.</w:t>
      </w:r>
    </w:p>
    <w:p>
      <w:r>
        <w:t>__________________________________________________</w:t>
      </w:r>
    </w:p>
    <w:p>
      <w:pPr>
        <w:pStyle w:val="Heading2"/>
      </w:pPr>
      <w:r>
        <w:t>Carousel 2: "Sports Club Pricing: 7 Strategies That Work"</w:t>
      </w:r>
    </w:p>
    <w:p>
      <w:r/>
      <w:r>
        <w:rPr>
          <w:b/>
        </w:rPr>
        <w:t>Blog:</w:t>
      </w:r>
      <w:r>
        <w:t xml:space="preserve"> price-sports-club-services</w:t>
      </w:r>
    </w:p>
    <w:p>
      <w:r/>
      <w:r>
        <w:rPr>
          <w:b/>
        </w:rPr>
        <w:t>Slides:</w:t>
      </w:r>
      <w:r/>
    </w:p>
    <w:p>
      <w:pPr>
        <w:pStyle w:val="ListNumber"/>
      </w:pPr>
      <w:r>
        <w:t>Cover: "Sports Club Pricing: 7 Strategies That Work"</w:t>
      </w:r>
    </w:p>
    <w:p>
      <w:pPr>
        <w:pStyle w:val="ListNumber"/>
      </w:pPr>
      <w:r>
        <w:t>Strategy 1: Cost-Plus Pricing</w:t>
      </w:r>
    </w:p>
    <w:p>
      <w:pPr>
        <w:pStyle w:val="ListNumber"/>
      </w:pPr>
      <w:r>
        <w:t>Strategy 2: Value-Based Pricing</w:t>
      </w:r>
    </w:p>
    <w:p>
      <w:pPr>
        <w:pStyle w:val="ListNumber"/>
      </w:pPr>
      <w:r>
        <w:t>Strategy 3: Competitive Pricing</w:t>
      </w:r>
    </w:p>
    <w:p>
      <w:pPr>
        <w:pStyle w:val="ListNumber"/>
      </w:pPr>
      <w:r>
        <w:t>Strategy 4: Dynamic Pricing</w:t>
      </w:r>
    </w:p>
    <w:p>
      <w:pPr>
        <w:pStyle w:val="ListNumber"/>
      </w:pPr>
      <w:r>
        <w:t>Strategy 5: Membership Bundling</w:t>
      </w:r>
    </w:p>
    <w:p>
      <w:pPr>
        <w:pStyle w:val="ListNumber"/>
      </w:pPr>
      <w:r>
        <w:t>Strategy 6: Peak/Off-Peak Tiers</w:t>
      </w:r>
    </w:p>
    <w:p>
      <w:pPr>
        <w:pStyle w:val="ListNumber"/>
      </w:pPr>
      <w:r>
        <w:t>Strategy 7: Coaching Packages</w:t>
      </w:r>
    </w:p>
    <w:p>
      <w:pPr>
        <w:pStyle w:val="ListNumber"/>
      </w:pPr>
      <w:r>
        <w:t>CTA: "Price strategically. Grow revenue."</w:t>
      </w:r>
    </w:p>
    <w:p>
      <w:r/>
      <w:r>
        <w:rPr>
          <w:b/>
        </w:rPr>
        <w:t>Why it works:</w:t>
      </w:r>
      <w:r>
        <w:t xml:space="preserve"> Educational content positions PlayGeko as industry expert.</w:t>
      </w:r>
    </w:p>
    <w:p>
      <w:r>
        <w:t>__________________________________________________</w:t>
      </w:r>
    </w:p>
    <w:p>
      <w:pPr>
        <w:pStyle w:val="Heading2"/>
      </w:pPr>
      <w:r>
        <w:t>Carousel 3: "Sports Club CRM: 7 Steps to Better Member Relationships"</w:t>
      </w:r>
    </w:p>
    <w:p>
      <w:r/>
      <w:r>
        <w:rPr>
          <w:b/>
        </w:rPr>
        <w:t>Blog:</w:t>
      </w:r>
      <w:r>
        <w:t xml:space="preserve"> sports-club-crm-playbook</w:t>
      </w:r>
    </w:p>
    <w:p>
      <w:r/>
      <w:r>
        <w:rPr>
          <w:b/>
        </w:rPr>
        <w:t>Slides:</w:t>
      </w:r>
      <w:r/>
    </w:p>
    <w:p>
      <w:pPr>
        <w:pStyle w:val="ListNumber"/>
      </w:pPr>
      <w:r>
        <w:t>Cover: "Sports Club CRM: 7 Steps to Better Member Relationships"</w:t>
      </w:r>
    </w:p>
    <w:p>
      <w:pPr>
        <w:pStyle w:val="ListNumber"/>
      </w:pPr>
      <w:r>
        <w:t>Step 1: Collect the Right Data</w:t>
      </w:r>
    </w:p>
    <w:p>
      <w:pPr>
        <w:pStyle w:val="ListNumber"/>
      </w:pPr>
      <w:r>
        <w:t>Step 2: Segment Your Members</w:t>
      </w:r>
    </w:p>
    <w:p>
      <w:pPr>
        <w:pStyle w:val="ListNumber"/>
      </w:pPr>
      <w:r>
        <w:t>Step 3: Personalize Communication</w:t>
      </w:r>
    </w:p>
    <w:p>
      <w:pPr>
        <w:pStyle w:val="ListNumber"/>
      </w:pPr>
      <w:r>
        <w:t>Step 4: Track Engagement Patterns</w:t>
      </w:r>
    </w:p>
    <w:p>
      <w:pPr>
        <w:pStyle w:val="ListNumber"/>
      </w:pPr>
      <w:r>
        <w:t>Step 5: Identify At-Risk Members</w:t>
      </w:r>
    </w:p>
    <w:p>
      <w:pPr>
        <w:pStyle w:val="ListNumber"/>
      </w:pPr>
      <w:r>
        <w:t>Step 6: Automate Follow-Ups</w:t>
      </w:r>
    </w:p>
    <w:p>
      <w:pPr>
        <w:pStyle w:val="ListNumber"/>
      </w:pPr>
      <w:r>
        <w:t>Step 7: Measure &amp; Optimize</w:t>
      </w:r>
    </w:p>
    <w:p>
      <w:pPr>
        <w:pStyle w:val="ListNumber"/>
      </w:pPr>
      <w:r>
        <w:t>CTA: "Know your members. Keep them longer."</w:t>
      </w:r>
    </w:p>
    <w:p>
      <w:r/>
      <w:r>
        <w:rPr>
          <w:b/>
        </w:rPr>
        <w:t>Why it works:</w:t>
      </w:r>
      <w:r>
        <w:t xml:space="preserve"> Practical playbook format drives high saves and shares.</w:t>
      </w:r>
    </w:p>
    <w:p>
      <w:r>
        <w:t>__________________________________________________</w:t>
      </w:r>
    </w:p>
    <w:p>
      <w:pPr>
        <w:pStyle w:val="Heading2"/>
      </w:pPr>
      <w:r>
        <w:t>Carousel 4: "Sports Club Tech Stack: 5 Tools You Need"</w:t>
      </w:r>
    </w:p>
    <w:p>
      <w:r/>
      <w:r>
        <w:rPr>
          <w:b/>
        </w:rPr>
        <w:t>Blog:</w:t>
      </w:r>
      <w:r>
        <w:t xml:space="preserve"> sports-club-technology-stack</w:t>
      </w:r>
    </w:p>
    <w:p>
      <w:r/>
      <w:r>
        <w:rPr>
          <w:b/>
        </w:rPr>
        <w:t>Slides:</w:t>
      </w:r>
      <w:r/>
    </w:p>
    <w:p>
      <w:pPr>
        <w:pStyle w:val="ListNumber"/>
      </w:pPr>
      <w:r>
        <w:t>Cover: "Sports Club Tech Stack: 5 Tools You Need"</w:t>
      </w:r>
    </w:p>
    <w:p>
      <w:pPr>
        <w:pStyle w:val="ListNumber"/>
      </w:pPr>
      <w:r>
        <w:t>Tool 1: Club Management System</w:t>
      </w:r>
    </w:p>
    <w:p>
      <w:pPr>
        <w:pStyle w:val="ListNumber"/>
      </w:pPr>
      <w:r>
        <w:t>Tool 2: Payment Processing</w:t>
      </w:r>
    </w:p>
    <w:p>
      <w:pPr>
        <w:pStyle w:val="ListNumber"/>
      </w:pPr>
      <w:r>
        <w:t>Tool 3: Communication Platform</w:t>
      </w:r>
    </w:p>
    <w:p>
      <w:pPr>
        <w:pStyle w:val="ListNumber"/>
      </w:pPr>
      <w:r>
        <w:t>Tool 4: Analytics &amp; Reporting</w:t>
      </w:r>
    </w:p>
    <w:p>
      <w:pPr>
        <w:pStyle w:val="ListNumber"/>
      </w:pPr>
      <w:r>
        <w:t>Tool 5: Mobile App</w:t>
      </w:r>
    </w:p>
    <w:p>
      <w:pPr>
        <w:pStyle w:val="ListNumber"/>
      </w:pPr>
      <w:r>
        <w:t>CTA: "Integrate your tech. Grow your club."</w:t>
      </w:r>
    </w:p>
    <w:p>
      <w:r/>
      <w:r>
        <w:rPr>
          <w:b/>
        </w:rPr>
        <w:t>Why it works:</w:t>
      </w:r>
      <w:r>
        <w:t xml:space="preserve"> Practical buyer's guide format drives high saves and shares.</w:t>
      </w:r>
    </w:p>
    <w:p>
      <w:r>
        <w:t>__________________________________________________</w:t>
      </w:r>
    </w:p>
    <w:p>
      <w:pPr>
        <w:pStyle w:val="Heading1"/>
      </w:pPr>
      <w:r>
        <w:t>CONTENT CALENDAR SUGGESTION</w:t>
      </w:r>
    </w:p>
    <w:p>
      <w:pPr>
        <w:pStyle w:val="Heading2"/>
      </w:pPr>
      <w:r>
        <w:t>Week 1: League &amp; Startup</w:t>
      </w:r>
    </w:p>
    <w:p>
      <w:r>
        <w:t xml:space="preserve">- </w:t>
      </w:r>
      <w:r>
        <w:rPr>
          <w:b/>
        </w:rPr>
        <w:t>Monday:</w:t>
      </w:r>
      <w:r>
        <w:t xml:space="preserve"> LinkedIn post (padel league hook)</w:t>
      </w:r>
    </w:p>
    <w:p>
      <w:r>
        <w:t xml:space="preserve">- </w:t>
      </w:r>
      <w:r>
        <w:rPr>
          <w:b/>
        </w:rPr>
        <w:t>Wednesday:</w:t>
      </w:r>
      <w:r>
        <w:t xml:space="preserve"> Instagram post (startup costs breakdown)</w:t>
      </w:r>
    </w:p>
    <w:p>
      <w:r>
        <w:t xml:space="preserve">- </w:t>
      </w:r>
      <w:r>
        <w:rPr>
          <w:b/>
        </w:rPr>
        <w:t>Friday:</w:t>
      </w:r>
      <w:r>
        <w:t xml:space="preserve"> Reel (How to Launch a Padel League)</w:t>
      </w:r>
    </w:p>
    <w:p>
      <w:pPr>
        <w:pStyle w:val="Heading2"/>
      </w:pPr>
      <w:r>
        <w:t>Week 2: Pricing &amp; CRM</w:t>
      </w:r>
    </w:p>
    <w:p>
      <w:r>
        <w:t xml:space="preserve">- </w:t>
      </w:r>
      <w:r>
        <w:rPr>
          <w:b/>
        </w:rPr>
        <w:t>Monday:</w:t>
      </w:r>
      <w:r>
        <w:t xml:space="preserve"> LinkedIn post (pricing power)</w:t>
      </w:r>
    </w:p>
    <w:p>
      <w:r>
        <w:t xml:space="preserve">- </w:t>
      </w:r>
      <w:r>
        <w:rPr>
          <w:b/>
        </w:rPr>
        <w:t>Wednesday:</w:t>
      </w:r>
      <w:r>
        <w:t xml:space="preserve"> Instagram post (pricing formula)</w:t>
      </w:r>
    </w:p>
    <w:p>
      <w:r>
        <w:t xml:space="preserve">- </w:t>
      </w:r>
      <w:r>
        <w:rPr>
          <w:b/>
        </w:rPr>
        <w:t>Friday:</w:t>
      </w:r>
      <w:r>
        <w:t xml:space="preserve"> Reel (How to Price Your Courts)</w:t>
      </w:r>
    </w:p>
    <w:p>
      <w:pPr>
        <w:pStyle w:val="Heading2"/>
      </w:pPr>
      <w:r>
        <w:t>Week 3: Pickleball &amp; Digital Marketing</w:t>
      </w:r>
    </w:p>
    <w:p>
      <w:r>
        <w:t xml:space="preserve">- </w:t>
      </w:r>
      <w:r>
        <w:rPr>
          <w:b/>
        </w:rPr>
        <w:t>Monday:</w:t>
      </w:r>
      <w:r>
        <w:t xml:space="preserve"> LinkedIn post (pickleball explosion)</w:t>
      </w:r>
    </w:p>
    <w:p>
      <w:r>
        <w:t xml:space="preserve">- </w:t>
      </w:r>
      <w:r>
        <w:rPr>
          <w:b/>
        </w:rPr>
        <w:t>Wednesday:</w:t>
      </w:r>
      <w:r>
        <w:t xml:space="preserve"> Instagram post (digital marketing channels)</w:t>
      </w:r>
    </w:p>
    <w:p>
      <w:r>
        <w:t xml:space="preserve">- </w:t>
      </w:r>
      <w:r>
        <w:rPr>
          <w:b/>
        </w:rPr>
        <w:t>Friday:</w:t>
      </w:r>
      <w:r>
        <w:t xml:space="preserve"> Reel (Pickleball Is Booming)</w:t>
      </w:r>
    </w:p>
    <w:p>
      <w:pPr>
        <w:pStyle w:val="Heading2"/>
      </w:pPr>
      <w:r>
        <w:t>Week 4: Tech Stack &amp; Data Security</w:t>
      </w:r>
    </w:p>
    <w:p>
      <w:r>
        <w:t xml:space="preserve">- </w:t>
      </w:r>
      <w:r>
        <w:rPr>
          <w:b/>
        </w:rPr>
        <w:t>Monday:</w:t>
      </w:r>
      <w:r>
        <w:t xml:space="preserve"> LinkedIn post (CRM beyond software)</w:t>
      </w:r>
    </w:p>
    <w:p>
      <w:r>
        <w:t xml:space="preserve">- </w:t>
      </w:r>
      <w:r>
        <w:rPr>
          <w:b/>
        </w:rPr>
        <w:t>Wednesday:</w:t>
      </w:r>
      <w:r>
        <w:t xml:space="preserve"> Instagram carousel (5 Tools You Need)</w:t>
      </w:r>
    </w:p>
    <w:p>
      <w:r>
        <w:t xml:space="preserve">- </w:t>
      </w:r>
      <w:r>
        <w:rPr>
          <w:b/>
        </w:rPr>
        <w:t>Friday:</w:t>
      </w:r>
      <w:r>
        <w:t xml:space="preserve"> Reel (What Every Club's Tech Stack Needs)</w:t>
      </w:r>
    </w:p>
    <w:p>
      <w:r>
        <w:t>__________________________________________________</w:t>
      </w:r>
    </w:p>
    <w:p>
      <w:pPr>
        <w:pStyle w:val="Heading1"/>
      </w:pPr>
      <w:r>
        <w:t>HASHTAG RECOMMENDATIONS</w:t>
      </w:r>
    </w:p>
    <w:p>
      <w:pPr>
        <w:pStyle w:val="Heading2"/>
      </w:pPr>
      <w:r>
        <w:t>Primary</w:t>
      </w:r>
    </w:p>
    <w:p>
      <w:pPr>
        <w:pStyle w:val="ListBullet"/>
      </w:pPr>
      <w:r>
        <w:t>#SportsClubManagement</w:t>
      </w:r>
    </w:p>
    <w:p>
      <w:pPr>
        <w:pStyle w:val="ListBullet"/>
      </w:pPr>
      <w:r>
        <w:t>#PadelLeague</w:t>
      </w:r>
    </w:p>
    <w:p>
      <w:pPr>
        <w:pStyle w:val="ListBullet"/>
      </w:pPr>
      <w:r>
        <w:t>#PickleballClub</w:t>
      </w:r>
    </w:p>
    <w:p>
      <w:pPr>
        <w:pStyle w:val="ListBullet"/>
      </w:pPr>
      <w:r>
        <w:t>#ClubManagement</w:t>
      </w:r>
    </w:p>
    <w:p>
      <w:pPr>
        <w:pStyle w:val="ListBullet"/>
      </w:pPr>
      <w:r>
        <w:t>#SportsFacility</w:t>
      </w:r>
    </w:p>
    <w:p>
      <w:pPr>
        <w:pStyle w:val="Heading2"/>
      </w:pPr>
      <w:r>
        <w:t>Secondary</w:t>
      </w:r>
    </w:p>
    <w:p>
      <w:pPr>
        <w:pStyle w:val="ListBullet"/>
      </w:pPr>
      <w:r>
        <w:t>#SportsEntrepreneur</w:t>
      </w:r>
    </w:p>
    <w:p>
      <w:pPr>
        <w:pStyle w:val="ListBullet"/>
      </w:pPr>
      <w:r>
        <w:t>#FacilityManagement</w:t>
      </w:r>
    </w:p>
    <w:p>
      <w:pPr>
        <w:pStyle w:val="ListBullet"/>
      </w:pPr>
      <w:r>
        <w:t>#RacketSports</w:t>
      </w:r>
    </w:p>
    <w:p>
      <w:pPr>
        <w:pStyle w:val="ListBullet"/>
      </w:pPr>
      <w:r>
        <w:t>#Pickleball</w:t>
      </w:r>
    </w:p>
    <w:p>
      <w:pPr>
        <w:pStyle w:val="ListBullet"/>
      </w:pPr>
      <w:r>
        <w:t>#SportsTechnology</w:t>
      </w:r>
    </w:p>
    <w:p>
      <w:pPr>
        <w:pStyle w:val="Heading2"/>
      </w:pPr>
      <w:r>
        <w:t>Niche</w:t>
      </w:r>
    </w:p>
    <w:p>
      <w:pPr>
        <w:pStyle w:val="ListBullet"/>
      </w:pPr>
      <w:r>
        <w:t>#Padel</w:t>
      </w:r>
    </w:p>
    <w:p>
      <w:pPr>
        <w:pStyle w:val="ListBullet"/>
      </w:pPr>
      <w:r>
        <w:t>#PickleballClub</w:t>
      </w:r>
    </w:p>
    <w:p>
      <w:pPr>
        <w:pStyle w:val="ListBullet"/>
      </w:pPr>
      <w:r>
        <w:t>#SportsClubCRM</w:t>
      </w:r>
    </w:p>
    <w:p>
      <w:pPr>
        <w:pStyle w:val="ListBullet"/>
      </w:pPr>
      <w:r>
        <w:t>#SportsBusiness</w:t>
      </w:r>
    </w:p>
    <w:p>
      <w:pPr>
        <w:pStyle w:val="ListBullet"/>
      </w:pPr>
      <w:r>
        <w:t>#ClubCommunity</w:t>
      </w:r>
    </w:p>
    <w:p>
      <w:r>
        <w:t>__________________________________________________</w:t>
      </w:r>
    </w:p>
    <w:p>
      <w:pPr>
        <w:pStyle w:val="Heading1"/>
      </w:pPr>
      <w:r>
        <w:t>KEY METRICS TO TRACK</w:t>
      </w:r>
    </w:p>
    <w:p>
      <w:pPr>
        <w:pStyle w:val="Heading2"/>
      </w:pPr>
      <w:r>
        <w:t>LinkedIn</w:t>
      </w:r>
    </w:p>
    <w:p>
      <w:pPr>
        <w:pStyle w:val="ListBullet"/>
      </w:pPr>
      <w:r>
        <w:t>Impressions</w:t>
      </w:r>
    </w:p>
    <w:p>
      <w:pPr>
        <w:pStyle w:val="ListBullet"/>
      </w:pPr>
      <w:r>
        <w:t>Engagement rate</w:t>
      </w:r>
    </w:p>
    <w:p>
      <w:pPr>
        <w:pStyle w:val="ListBullet"/>
      </w:pPr>
      <w:r>
        <w:t>Click-through to blog</w:t>
      </w:r>
    </w:p>
    <w:p>
      <w:pPr>
        <w:pStyle w:val="ListBullet"/>
      </w:pPr>
      <w:r>
        <w:t>Follower growth</w:t>
      </w:r>
    </w:p>
    <w:p>
      <w:pPr>
        <w:pStyle w:val="Heading2"/>
      </w:pPr>
      <w:r>
        <w:t>Instagram</w:t>
      </w:r>
    </w:p>
    <w:p>
      <w:pPr>
        <w:pStyle w:val="ListBullet"/>
      </w:pPr>
      <w:r>
        <w:t>Saves (most important for educational content)</w:t>
      </w:r>
    </w:p>
    <w:p>
      <w:pPr>
        <w:pStyle w:val="ListBullet"/>
      </w:pPr>
      <w:r>
        <w:t>Shares</w:t>
      </w:r>
    </w:p>
    <w:p>
      <w:pPr>
        <w:pStyle w:val="ListBullet"/>
      </w:pPr>
      <w:r>
        <w:t>Reach</w:t>
      </w:r>
    </w:p>
    <w:p>
      <w:pPr>
        <w:pStyle w:val="ListBullet"/>
      </w:pPr>
      <w:r>
        <w:t>Profile visits</w:t>
      </w:r>
    </w:p>
    <w:p>
      <w:pPr>
        <w:pStyle w:val="Heading2"/>
      </w:pPr>
      <w:r>
        <w:t>Reels</w:t>
      </w:r>
    </w:p>
    <w:p>
      <w:pPr>
        <w:pStyle w:val="ListBullet"/>
      </w:pPr>
      <w:r>
        <w:t>Watch time</w:t>
      </w:r>
    </w:p>
    <w:p>
      <w:pPr>
        <w:pStyle w:val="ListBullet"/>
      </w:pPr>
      <w:r>
        <w:t>Shares</w:t>
      </w:r>
    </w:p>
    <w:p>
      <w:pPr>
        <w:pStyle w:val="ListBullet"/>
      </w:pPr>
      <w:r>
        <w:t>Saves</w:t>
      </w:r>
    </w:p>
    <w:p>
      <w:pPr>
        <w:pStyle w:val="ListBullet"/>
      </w:pPr>
      <w:r>
        <w:t>Comments</w:t>
      </w:r>
    </w:p>
    <w:p>
      <w:r>
        <w:t>__________________________________________________</w:t>
      </w:r>
    </w:p>
    <w:p>
      <w:r>
        <w:t>*Recommendations based on November blog content analysis.*</w:t>
      </w:r>
    </w:p>
    <w:p>
      <w:r>
        <w:t>*Not final drafts — adapt to brand voice and visual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