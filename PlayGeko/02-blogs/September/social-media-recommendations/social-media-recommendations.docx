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PlayGeko September Blog</w:t>
      </w:r>
    </w:p>
    <w:p>
      <w:pPr>
        <w:pStyle w:val="Heading1"/>
        <w:jc w:val="center"/>
      </w:pPr>
      <w:r>
        <w:t>Social Media Content Recommendations</w:t>
      </w:r>
    </w:p>
    <w:p>
      <w:pPr>
        <w:jc w:val="center"/>
      </w:pPr>
      <w:r>
        <w:rPr>
          <w:i/>
          <w:color w:val="646464"/>
        </w:rPr>
        <w:t>Based on September blog content. Recommendations only, not final drafts.</w:t>
      </w:r>
    </w:p>
    <w:p/>
    <w:p>
      <w:pPr>
        <w:pStyle w:val="Heading1"/>
      </w:pPr>
      <w:r>
        <w:t>LINKEDIN POSTS (Text-Based)</w:t>
      </w:r>
    </w:p>
    <w:p>
      <w:pPr>
        <w:pStyle w:val="Heading2"/>
      </w:pPr>
      <w:r>
        <w:t>Post 1: Industry Data Hook</w:t>
      </w:r>
    </w:p>
    <w:p>
      <w:r>
        <w:rPr>
          <w:b/>
        </w:rPr>
        <w:t xml:space="preserve">Blog: </w:t>
      </w:r>
      <w:r>
        <w:t>future-of-padel-market-trends</w:t>
      </w:r>
    </w:p>
    <w:p>
      <w:r>
        <w:rPr>
          <w:b/>
        </w:rPr>
        <w:t xml:space="preserve">Angle: </w:t>
      </w:r>
      <w:r>
        <w:t>Lead with a surprising stat</w:t>
      </w:r>
    </w:p>
    <w:p>
      <w:r>
        <w:rPr>
          <w:b/>
        </w:rPr>
        <w:t>Draft concept:</w:t>
      </w:r>
    </w:p>
    <w:p>
      <w:pPr>
        <w:pStyle w:val="ListBullet"/>
      </w:pPr>
      <w:r>
        <w:t>"25 million+ padel players worldwide. Growing 20-30% annually. 50+ countries. If you're running a club and not paying attention to these numbers, you're already behind. Here's what the data tells us about where padel is heading..."</w:t>
      </w:r>
    </w:p>
    <w:p>
      <w:r>
        <w:rPr>
          <w:b/>
        </w:rPr>
        <w:t xml:space="preserve">Why it works: </w:t>
      </w:r>
      <w:r>
        <w:t>LinkedIn loves data-driven insights. Positions PlayGeko as industry expert.</w:t>
      </w:r>
    </w:p>
    <w:p>
      <w:pPr>
        <w:pStyle w:val="Heading2"/>
      </w:pPr>
      <w:r>
        <w:t>Post 2: Pain Point Story</w:t>
      </w:r>
    </w:p>
    <w:p>
      <w:r>
        <w:rPr>
          <w:b/>
        </w:rPr>
        <w:t xml:space="preserve">Blog: </w:t>
      </w:r>
      <w:r>
        <w:t>how-to-reduce-no-shows</w:t>
      </w:r>
    </w:p>
    <w:p>
      <w:r>
        <w:rPr>
          <w:b/>
        </w:rPr>
        <w:t xml:space="preserve">Angle: </w:t>
      </w:r>
      <w:r>
        <w:t>Relatable problem → solution</w:t>
      </w:r>
    </w:p>
    <w:p>
      <w:r>
        <w:rPr>
          <w:b/>
        </w:rPr>
        <w:t>Draft concept:</w:t>
      </w:r>
    </w:p>
    <w:p>
      <w:pPr>
        <w:pStyle w:val="ListBullet"/>
      </w:pPr>
      <w:r>
        <w:t>"Your club just lost $3,000 this month to no-shows. That's $36,000/year walking out the door. Here's the thing — most clubs handle no-shows the wrong way. They chase players. They send guilt-trip texts. They waste hours on manual follow-ups. There's a better way..."</w:t>
      </w:r>
    </w:p>
    <w:p>
      <w:r>
        <w:rPr>
          <w:b/>
        </w:rPr>
        <w:t xml:space="preserve">Why it works: </w:t>
      </w:r>
      <w:r>
        <w:t>Specific numbers make it real. Every club owner relates to this pain.</w:t>
      </w:r>
    </w:p>
    <w:p>
      <w:pPr>
        <w:pStyle w:val="Heading2"/>
      </w:pPr>
      <w:r>
        <w:t>Post 3: Revenue Opportunity</w:t>
      </w:r>
    </w:p>
    <w:p>
      <w:r>
        <w:rPr>
          <w:b/>
        </w:rPr>
        <w:t xml:space="preserve">Blog: </w:t>
      </w:r>
      <w:r>
        <w:t>padel-club-revenue-guide</w:t>
      </w:r>
    </w:p>
    <w:p>
      <w:r>
        <w:rPr>
          <w:b/>
        </w:rPr>
        <w:t xml:space="preserve">Angle: </w:t>
      </w:r>
      <w:r>
        <w:t>Challenge the status quo</w:t>
      </w:r>
    </w:p>
    <w:p>
      <w:r>
        <w:rPr>
          <w:b/>
        </w:rPr>
        <w:t>Draft concept:</w:t>
      </w:r>
    </w:p>
    <w:p>
      <w:pPr>
        <w:pStyle w:val="ListBullet"/>
      </w:pPr>
      <w:r>
        <w:t>"Your court bookings are full. You're profitable. So why am I saying you're leaving money on the table? Because the most successful padel clubs don't rely on one revenue stream. They diversify across 7 distinct channels. Here are the ones you're probably missing..."</w:t>
      </w:r>
    </w:p>
    <w:p>
      <w:r>
        <w:rPr>
          <w:b/>
        </w:rPr>
        <w:t xml:space="preserve">Why it works: </w:t>
      </w:r>
      <w:r>
        <w:t>Challenges complacency. Creates curiosity about the 7 streams.</w:t>
      </w:r>
    </w:p>
    <w:p>
      <w:pPr>
        <w:pStyle w:val="Heading2"/>
      </w:pPr>
      <w:r>
        <w:t>Post 4: Expert Positioning</w:t>
      </w:r>
    </w:p>
    <w:p>
      <w:r>
        <w:rPr>
          <w:b/>
        </w:rPr>
        <w:t xml:space="preserve">Blog: </w:t>
      </w:r>
      <w:r>
        <w:t>padel-coaching-certifications-guide</w:t>
      </w:r>
    </w:p>
    <w:p>
      <w:r>
        <w:rPr>
          <w:b/>
        </w:rPr>
        <w:t xml:space="preserve">Angle: </w:t>
      </w:r>
      <w:r>
        <w:t>Educational authority</w:t>
      </w:r>
    </w:p>
    <w:p>
      <w:r>
        <w:rPr>
          <w:b/>
        </w:rPr>
        <w:t>Draft concept:</w:t>
      </w:r>
    </w:p>
    <w:p>
      <w:pPr>
        <w:pStyle w:val="ListBullet"/>
      </w:pPr>
      <w:r>
        <w:t>"Coaching is the highest-margin revenue stream for padel clubs. But here's the catch — you can't sell coaching without qualified coaches. And most clubs don't know where to start. Here's the complete breakdown of padel coaching certifications..."</w:t>
      </w:r>
    </w:p>
    <w:p>
      <w:r>
        <w:rPr>
          <w:b/>
        </w:rPr>
        <w:t xml:space="preserve">Why it works: </w:t>
      </w:r>
      <w:r>
        <w:t>Educational content performs well on LinkedIn. Positions PlayGeko as knowledge leader.</w:t>
      </w:r>
    </w:p>
    <w:p>
      <w:pPr>
        <w:pStyle w:val="Heading2"/>
      </w:pPr>
      <w:r>
        <w:t>Post 5: Operational Efficiency</w:t>
      </w:r>
    </w:p>
    <w:p>
      <w:r>
        <w:rPr>
          <w:b/>
        </w:rPr>
        <w:t xml:space="preserve">Blog: </w:t>
      </w:r>
      <w:r>
        <w:t>playgeko-for-padel-clubs</w:t>
      </w:r>
    </w:p>
    <w:p>
      <w:r>
        <w:rPr>
          <w:b/>
        </w:rPr>
        <w:t xml:space="preserve">Angle: </w:t>
      </w:r>
      <w:r>
        <w:t>Before/after transformation</w:t>
      </w:r>
    </w:p>
    <w:p>
      <w:r>
        <w:rPr>
          <w:b/>
        </w:rPr>
        <w:t>Draft concept:</w:t>
      </w:r>
    </w:p>
    <w:p>
      <w:pPr>
        <w:pStyle w:val="ListBullet"/>
      </w:pPr>
      <w:r>
        <w:t>"Before PlayGeko: WhatsApp for bookings, spreadsheets for tournaments, manual coaching schedules, and no-shows costing 15-20% of revenue. After PlayGeko: One platform. Automated everything. Zero double-bookings. Here's how padel clubs are transforming their operations..."</w:t>
      </w:r>
    </w:p>
    <w:p>
      <w:r>
        <w:rPr>
          <w:b/>
        </w:rPr>
        <w:t xml:space="preserve">Why it works: </w:t>
      </w:r>
      <w:r>
        <w:t>Transformation stories are compelling. Shows clear value proposition.</w:t>
      </w:r>
    </w:p>
    <w:p>
      <w:r>
        <w:br w:type="page"/>
      </w:r>
    </w:p>
    <w:p>
      <w:pPr>
        <w:pStyle w:val="Heading1"/>
      </w:pPr>
      <w:r>
        <w:t>INSTAGRAM POSTS (Text-Based)</w:t>
      </w:r>
    </w:p>
    <w:p>
      <w:pPr>
        <w:pStyle w:val="Heading2"/>
      </w:pPr>
      <w:r>
        <w:t>Post 1: Quick Tip Carousel</w:t>
      </w:r>
    </w:p>
    <w:p>
      <w:r>
        <w:rPr>
          <w:b/>
        </w:rPr>
        <w:t xml:space="preserve">Blog: </w:t>
      </w:r>
      <w:r>
        <w:t>padel-court-pricing-strategy</w:t>
      </w:r>
    </w:p>
    <w:p>
      <w:r>
        <w:rPr>
          <w:b/>
        </w:rPr>
        <w:t xml:space="preserve">Angle: </w:t>
      </w:r>
      <w:r>
        <w:t>Actionable pricing tips</w:t>
      </w:r>
    </w:p>
    <w:p>
      <w:r>
        <w:rPr>
          <w:b/>
        </w:rPr>
        <w:t>Slides:</w:t>
      </w:r>
    </w:p>
    <w:p>
      <w:pPr>
        <w:pStyle w:val="ListBullet"/>
      </w:pPr>
      <w:r>
        <w:t>Slide 1: "Stop charging one price for all hours"</w:t>
      </w:r>
    </w:p>
    <w:p>
      <w:pPr>
        <w:pStyle w:val="ListBullet"/>
      </w:pPr>
      <w:r>
        <w:t>Slide 2: "Peak hours = premium pricing"</w:t>
      </w:r>
    </w:p>
    <w:p>
      <w:pPr>
        <w:pStyle w:val="ListBullet"/>
      </w:pPr>
      <w:r>
        <w:t>Slide 3: "Off-peak = discounts that fill empty slots"</w:t>
      </w:r>
    </w:p>
    <w:p>
      <w:pPr>
        <w:pStyle w:val="ListBullet"/>
      </w:pPr>
      <w:r>
        <w:t>Slide 4: "Dynamic pricing = maximize every court-hour"</w:t>
      </w:r>
    </w:p>
    <w:p>
      <w:pPr>
        <w:pStyle w:val="ListBullet"/>
      </w:pPr>
      <w:r>
        <w:t>Slide 5: "Membership tiers = predictable revenue"</w:t>
      </w:r>
    </w:p>
    <w:p>
      <w:r>
        <w:rPr>
          <w:b/>
        </w:rPr>
        <w:t xml:space="preserve">Why it works: </w:t>
      </w:r>
      <w:r>
        <w:t>Quick, actionable tips perform well on Instagram.</w:t>
      </w:r>
    </w:p>
    <w:p>
      <w:pPr>
        <w:pStyle w:val="Heading2"/>
      </w:pPr>
      <w:r>
        <w:t>Post 2: Myth Buster</w:t>
      </w:r>
    </w:p>
    <w:p>
      <w:r>
        <w:rPr>
          <w:b/>
        </w:rPr>
        <w:t xml:space="preserve">Blog: </w:t>
      </w:r>
      <w:r>
        <w:t>padel-club-insurance-guide</w:t>
      </w:r>
    </w:p>
    <w:p>
      <w:r>
        <w:rPr>
          <w:b/>
        </w:rPr>
        <w:t xml:space="preserve">Angle: </w:t>
      </w:r>
      <w:r>
        <w:t>Challenge common misconceptions</w:t>
      </w:r>
    </w:p>
    <w:p>
      <w:r>
        <w:rPr>
          <w:b/>
        </w:rPr>
        <w:t>Content concept:</w:t>
      </w:r>
    </w:p>
    <w:p>
      <w:pPr>
        <w:pStyle w:val="ListBullet"/>
      </w:pPr>
      <w:r>
        <w:t>"MYTH: 'My club is small, I don't need insurance'</w:t>
      </w:r>
    </w:p>
    <w:p>
      <w:pPr>
        <w:pStyle w:val="ListBullet"/>
      </w:pPr>
      <w:r>
        <w:t>REALITY: One injury lawsuit can destroy a club that took years to build. Here's what padel club owners need to know about insurance..."</w:t>
      </w:r>
    </w:p>
    <w:p>
      <w:r>
        <w:rPr>
          <w:b/>
        </w:rPr>
        <w:t xml:space="preserve">Why it works: </w:t>
      </w:r>
      <w:r>
        <w:t>Myth-busting content drives engagement and shares.</w:t>
      </w:r>
    </w:p>
    <w:p>
      <w:pPr>
        <w:pStyle w:val="Heading2"/>
      </w:pPr>
      <w:r>
        <w:t>Post 3: Behind the Scenes</w:t>
      </w:r>
    </w:p>
    <w:p>
      <w:r>
        <w:rPr>
          <w:b/>
        </w:rPr>
        <w:t xml:space="preserve">Blog: </w:t>
      </w:r>
      <w:r>
        <w:t>padel-equipment-guide-clubs</w:t>
      </w:r>
    </w:p>
    <w:p>
      <w:r>
        <w:rPr>
          <w:b/>
        </w:rPr>
        <w:t xml:space="preserve">Angle: </w:t>
      </w:r>
      <w:r>
        <w:t>Show what pro shops should stock</w:t>
      </w:r>
    </w:p>
    <w:p>
      <w:r>
        <w:rPr>
          <w:b/>
        </w:rPr>
        <w:t>Content concept:</w:t>
      </w:r>
    </w:p>
    <w:p>
      <w:pPr>
        <w:pStyle w:val="ListBullet"/>
      </w:pPr>
      <w:r>
        <w:t>"What every padel club pro shop should have:"</w:t>
      </w:r>
    </w:p>
    <w:p>
      <w:pPr>
        <w:pStyle w:val="ListBullet"/>
      </w:pPr>
      <w:r>
        <w:t>✓ Match balls (ITF approved)</w:t>
      </w:r>
    </w:p>
    <w:p>
      <w:pPr>
        <w:pStyle w:val="ListBullet"/>
      </w:pPr>
      <w:r>
        <w:t>✓ Training balls</w:t>
      </w:r>
    </w:p>
    <w:p>
      <w:pPr>
        <w:pStyle w:val="ListBullet"/>
      </w:pPr>
      <w:r>
        <w:t>✓ Junior balls</w:t>
      </w:r>
    </w:p>
    <w:p>
      <w:pPr>
        <w:pStyle w:val="ListBullet"/>
      </w:pPr>
      <w:r>
        <w:t>✓ Rackets for all levels</w:t>
      </w:r>
    </w:p>
    <w:p>
      <w:pPr>
        <w:pStyle w:val="ListBullet"/>
      </w:pPr>
      <w:r>
        <w:t>✓ Grip tape</w:t>
      </w:r>
    </w:p>
    <w:p>
      <w:pPr>
        <w:pStyle w:val="ListBullet"/>
      </w:pPr>
      <w:r>
        <w:t>✓ Bags</w:t>
      </w:r>
    </w:p>
    <w:p>
      <w:pPr>
        <w:pStyle w:val="ListBullet"/>
      </w:pPr>
      <w:r>
        <w:t>The right equipment = more sales + happier players</w:t>
      </w:r>
    </w:p>
    <w:p>
      <w:r>
        <w:rPr>
          <w:b/>
        </w:rPr>
        <w:t xml:space="preserve">Why it works: </w:t>
      </w:r>
      <w:r>
        <w:t>Visual, practical content that club owners can immediately use.</w:t>
      </w:r>
    </w:p>
    <w:p>
      <w:pPr>
        <w:pStyle w:val="Heading2"/>
      </w:pPr>
      <w:r>
        <w:t>Post 4: Statistic Spotlight</w:t>
      </w:r>
    </w:p>
    <w:p>
      <w:r>
        <w:rPr>
          <w:b/>
        </w:rPr>
        <w:t xml:space="preserve">Blog: </w:t>
      </w:r>
      <w:r>
        <w:t>future-of-padel-market-trends</w:t>
      </w:r>
    </w:p>
    <w:p>
      <w:r>
        <w:rPr>
          <w:b/>
        </w:rPr>
        <w:t xml:space="preserve">Angle: </w:t>
      </w:r>
      <w:r>
        <w:t>Single powerful stat</w:t>
      </w:r>
    </w:p>
    <w:p>
      <w:r>
        <w:rPr>
          <w:b/>
        </w:rPr>
        <w:t>Content concept:</w:t>
      </w:r>
    </w:p>
    <w:p>
      <w:pPr>
        <w:pStyle w:val="ListBullet"/>
      </w:pPr>
      <w:r>
        <w:t>"Padel is growing 20-30% annually in key markets. Is your club ready for the surge? #Padel #SportsBusiness #ClubManagement"</w:t>
      </w:r>
    </w:p>
    <w:p>
      <w:r>
        <w:rPr>
          <w:b/>
        </w:rPr>
        <w:t xml:space="preserve">Why it works: </w:t>
      </w:r>
      <w:r>
        <w:t>Single-stat posts are highly shareable on Instagram.</w:t>
      </w:r>
    </w:p>
    <w:p>
      <w:pPr>
        <w:pStyle w:val="Heading2"/>
      </w:pPr>
      <w:r>
        <w:t>Post 5: Problem-Solution</w:t>
      </w:r>
    </w:p>
    <w:p>
      <w:r>
        <w:rPr>
          <w:b/>
        </w:rPr>
        <w:t xml:space="preserve">Blog: </w:t>
      </w:r>
      <w:r>
        <w:t>how-to-reduce-no-shows</w:t>
      </w:r>
    </w:p>
    <w:p>
      <w:r>
        <w:rPr>
          <w:b/>
        </w:rPr>
        <w:t xml:space="preserve">Angle: </w:t>
      </w:r>
      <w:r>
        <w:t>Relatable problem with clear solution</w:t>
      </w:r>
    </w:p>
    <w:p>
      <w:r>
        <w:rPr>
          <w:b/>
        </w:rPr>
        <w:t>Content concept:</w:t>
      </w:r>
    </w:p>
    <w:p>
      <w:pPr>
        <w:pStyle w:val="ListBullet"/>
      </w:pPr>
      <w:r>
        <w:t>"NO-SHOWS are costing your club 15-20% of revenue. That's $3,000-4,000/month for a typical club. The fix? Prepayment + automated reminders + waitlists. Simple. Effective. Profitable."</w:t>
      </w:r>
    </w:p>
    <w:p>
      <w:r>
        <w:rPr>
          <w:b/>
        </w:rPr>
        <w:t xml:space="preserve">Why it works: </w:t>
      </w:r>
      <w:r>
        <w:t>Clear problem-solution format drives saves and shares.</w:t>
      </w:r>
    </w:p>
    <w:p>
      <w:r>
        <w:br w:type="page"/>
      </w:r>
    </w:p>
    <w:p>
      <w:pPr>
        <w:pStyle w:val="Heading1"/>
      </w:pPr>
      <w:r>
        <w:t>BEST CONTENT FOR TEXT-ONLY VIDEOS/REELS</w:t>
      </w:r>
    </w:p>
    <w:p>
      <w:pPr>
        <w:pStyle w:val="Heading2"/>
      </w:pPr>
      <w:r>
        <w:t>Reel 1: "5 Revenue Streams You're Missing"</w:t>
      </w:r>
    </w:p>
    <w:p>
      <w:r>
        <w:rPr>
          <w:b/>
        </w:rPr>
        <w:t xml:space="preserve">Blog: </w:t>
      </w:r>
      <w:r>
        <w:t>padel-club-revenue-guide</w:t>
      </w:r>
    </w:p>
    <w:p>
      <w:r>
        <w:rPr>
          <w:b/>
        </w:rPr>
        <w:t xml:space="preserve">Format: </w:t>
      </w:r>
      <w:r>
        <w:t>Fast-paced text overlays with music</w:t>
      </w:r>
    </w:p>
    <w:p>
      <w:r>
        <w:rPr>
          <w:b/>
        </w:rPr>
        <w:t>Script concept:</w:t>
      </w:r>
    </w:p>
    <w:p>
      <w:pPr>
        <w:pStyle w:val="ListBullet"/>
      </w:pPr>
      <w:r>
        <w:t>"Your padel club is leaving money on the table. Here are 5 revenue streams you're probably missing:"</w:t>
      </w:r>
    </w:p>
    <w:p>
      <w:pPr>
        <w:pStyle w:val="ListBullet"/>
      </w:pPr>
      <w:r>
        <w:t>Number 1: Coaching packages</w:t>
      </w:r>
    </w:p>
    <w:p>
      <w:pPr>
        <w:pStyle w:val="ListBullet"/>
      </w:pPr>
      <w:r>
        <w:t>Number 2: Pro shop sales</w:t>
      </w:r>
    </w:p>
    <w:p>
      <w:pPr>
        <w:pStyle w:val="ListBullet"/>
      </w:pPr>
      <w:r>
        <w:t>Number 3: Tournament entry fees</w:t>
      </w:r>
    </w:p>
    <w:p>
      <w:pPr>
        <w:pStyle w:val="ListBullet"/>
      </w:pPr>
      <w:r>
        <w:t>Number 4: Membership tiers</w:t>
      </w:r>
    </w:p>
    <w:p>
      <w:pPr>
        <w:pStyle w:val="ListBullet"/>
      </w:pPr>
      <w:r>
        <w:t>Number 5: Corporate events</w:t>
      </w:r>
    </w:p>
    <w:p>
      <w:pPr>
        <w:pStyle w:val="ListBullet"/>
      </w:pPr>
      <w:r>
        <w:t>"Stop relying on court bookings alone."</w:t>
      </w:r>
    </w:p>
    <w:p>
      <w:r>
        <w:rPr>
          <w:b/>
        </w:rPr>
        <w:t xml:space="preserve">Why it works: </w:t>
      </w:r>
      <w:r>
        <w:t>List format is perfect for Reels. Easy to follow, high retention.</w:t>
      </w:r>
    </w:p>
    <w:p>
      <w:pPr>
        <w:pStyle w:val="Heading2"/>
      </w:pPr>
      <w:r>
        <w:t>Reel 2: "No-Shows Are Killing Your Club"</w:t>
      </w:r>
    </w:p>
    <w:p>
      <w:r>
        <w:rPr>
          <w:b/>
        </w:rPr>
        <w:t xml:space="preserve">Blog: </w:t>
      </w:r>
      <w:r>
        <w:t>how-to-reduce-no-shows</w:t>
      </w:r>
    </w:p>
    <w:p>
      <w:r>
        <w:rPr>
          <w:b/>
        </w:rPr>
        <w:t xml:space="preserve">Format: </w:t>
      </w:r>
      <w:r>
        <w:t>Problem → stat → solution</w:t>
      </w:r>
    </w:p>
    <w:p>
      <w:r>
        <w:rPr>
          <w:b/>
        </w:rPr>
        <w:t>Script concept:</w:t>
      </w:r>
    </w:p>
    <w:p>
      <w:pPr>
        <w:pStyle w:val="ListBullet"/>
      </w:pPr>
      <w:r>
        <w:t>"Your club just lost $3,000 this month to no-shows. That's $36,000/year."</w:t>
      </w:r>
    </w:p>
    <w:p>
      <w:pPr>
        <w:pStyle w:val="ListBullet"/>
      </w:pPr>
      <w:r>
        <w:t>"Here's how to fix it:"</w:t>
      </w:r>
    </w:p>
    <w:p>
      <w:pPr>
        <w:pStyle w:val="ListBullet"/>
      </w:pPr>
      <w:r>
        <w:t>Require prepayment</w:t>
      </w:r>
    </w:p>
    <w:p>
      <w:pPr>
        <w:pStyle w:val="ListBullet"/>
      </w:pPr>
      <w:r>
        <w:t>Send automated reminders</w:t>
      </w:r>
    </w:p>
    <w:p>
      <w:pPr>
        <w:pStyle w:val="ListBullet"/>
      </w:pPr>
      <w:r>
        <w:t>Use waitlists to fill empty slots</w:t>
      </w:r>
    </w:p>
    <w:p>
      <w:pPr>
        <w:pStyle w:val="ListBullet"/>
      </w:pPr>
      <w:r>
        <w:t>"Stop losing money to empty courts."</w:t>
      </w:r>
    </w:p>
    <w:p>
      <w:r>
        <w:rPr>
          <w:b/>
        </w:rPr>
        <w:t xml:space="preserve">Why it works: </w:t>
      </w:r>
      <w:r>
        <w:t>Emotional hook + clear solution = high engagement.</w:t>
      </w:r>
    </w:p>
    <w:p>
      <w:pPr>
        <w:pStyle w:val="Heading2"/>
      </w:pPr>
      <w:r>
        <w:t>Reel 3: "Padel Court Dimensions Explained"</w:t>
      </w:r>
    </w:p>
    <w:p>
      <w:r>
        <w:rPr>
          <w:b/>
        </w:rPr>
        <w:t xml:space="preserve">Blog: </w:t>
      </w:r>
      <w:r>
        <w:t>padel-court-dimensions-club-owners</w:t>
      </w:r>
    </w:p>
    <w:p>
      <w:r>
        <w:rPr>
          <w:b/>
        </w:rPr>
        <w:t xml:space="preserve">Format: </w:t>
      </w:r>
      <w:r>
        <w:t>Educational with visual overlays</w:t>
      </w:r>
    </w:p>
    <w:p>
      <w:r>
        <w:rPr>
          <w:b/>
        </w:rPr>
        <w:t>Script concept:</w:t>
      </w:r>
    </w:p>
    <w:p>
      <w:pPr>
        <w:pStyle w:val="ListBullet"/>
      </w:pPr>
      <w:r>
        <w:t>"Building a padel court? Here are the official dimensions:"</w:t>
      </w:r>
    </w:p>
    <w:p>
      <w:pPr>
        <w:pStyle w:val="ListBullet"/>
      </w:pPr>
      <w:r>
        <w:t>20 meters long</w:t>
      </w:r>
    </w:p>
    <w:p>
      <w:pPr>
        <w:pStyle w:val="ListBullet"/>
      </w:pPr>
      <w:r>
        <w:t>10 meters wide</w:t>
      </w:r>
    </w:p>
    <w:p>
      <w:pPr>
        <w:pStyle w:val="ListBullet"/>
      </w:pPr>
      <w:r>
        <w:t>200 square meters total</w:t>
      </w:r>
    </w:p>
    <w:p>
      <w:pPr>
        <w:pStyle w:val="ListBullet"/>
      </w:pPr>
      <w:r>
        <w:t>Net height: 88cm at center, 92cm at posts</w:t>
      </w:r>
    </w:p>
    <w:p>
      <w:pPr>
        <w:pStyle w:val="ListBullet"/>
      </w:pPr>
      <w:r>
        <w:t>"Get these wrong and you're wasting money."</w:t>
      </w:r>
    </w:p>
    <w:p>
      <w:r>
        <w:rPr>
          <w:b/>
        </w:rPr>
        <w:t xml:space="preserve">Why it works: </w:t>
      </w:r>
      <w:r>
        <w:t>Educational content performs well in Reels format.</w:t>
      </w:r>
    </w:p>
    <w:p>
      <w:pPr>
        <w:pStyle w:val="Heading2"/>
      </w:pPr>
      <w:r>
        <w:t>Reel 4: "How to Price Your Courts"</w:t>
      </w:r>
    </w:p>
    <w:p>
      <w:r>
        <w:rPr>
          <w:b/>
        </w:rPr>
        <w:t xml:space="preserve">Blog: </w:t>
      </w:r>
      <w:r>
        <w:t>padel-court-pricing-strategy</w:t>
      </w:r>
    </w:p>
    <w:p>
      <w:r>
        <w:rPr>
          <w:b/>
        </w:rPr>
        <w:t xml:space="preserve">Format: </w:t>
      </w:r>
      <w:r>
        <w:t>Quick tips with text overlays</w:t>
      </w:r>
    </w:p>
    <w:p>
      <w:r>
        <w:rPr>
          <w:b/>
        </w:rPr>
        <w:t>Script concept:</w:t>
      </w:r>
    </w:p>
    <w:p>
      <w:pPr>
        <w:pStyle w:val="ListBullet"/>
      </w:pPr>
      <w:r>
        <w:t>"How to price padel courts:"</w:t>
      </w:r>
    </w:p>
    <w:p>
      <w:pPr>
        <w:pStyle w:val="ListBullet"/>
      </w:pPr>
      <w:r>
        <w:t>Peak hours: Friday evening, Saturday morning, Sunday afternoon — charge premium</w:t>
      </w:r>
    </w:p>
    <w:p>
      <w:pPr>
        <w:pStyle w:val="ListBullet"/>
      </w:pPr>
      <w:r>
        <w:t>Standard hours: Weekday evenings, weekend afternoons — standard pricing</w:t>
      </w:r>
    </w:p>
    <w:p>
      <w:pPr>
        <w:pStyle w:val="ListBullet"/>
      </w:pPr>
      <w:r>
        <w:t>Off-peak: Monday morning, Tuesday afternoon — offer discounts</w:t>
      </w:r>
    </w:p>
    <w:p>
      <w:pPr>
        <w:pStyle w:val="ListBullet"/>
      </w:pPr>
      <w:r>
        <w:t>Dynamic pricing: Let demand set the price</w:t>
      </w:r>
    </w:p>
    <w:p>
      <w:r>
        <w:rPr>
          <w:b/>
        </w:rPr>
        <w:t xml:space="preserve">Why it works: </w:t>
      </w:r>
      <w:r>
        <w:t>Practical tips in short format drive saves and shares.</w:t>
      </w:r>
    </w:p>
    <w:p>
      <w:pPr>
        <w:pStyle w:val="Heading2"/>
      </w:pPr>
      <w:r>
        <w:t>Reel 5: "What Every Pro Shop Should Stock"</w:t>
      </w:r>
    </w:p>
    <w:p>
      <w:r>
        <w:rPr>
          <w:b/>
        </w:rPr>
        <w:t xml:space="preserve">Blog: </w:t>
      </w:r>
      <w:r>
        <w:t>padel-equipment-guide-clubs</w:t>
      </w:r>
    </w:p>
    <w:p>
      <w:r>
        <w:rPr>
          <w:b/>
        </w:rPr>
        <w:t xml:space="preserve">Format: </w:t>
      </w:r>
      <w:r>
        <w:t>Visual checklist</w:t>
      </w:r>
    </w:p>
    <w:p>
      <w:r>
        <w:rPr>
          <w:b/>
        </w:rPr>
        <w:t>Script concept:</w:t>
      </w:r>
    </w:p>
    <w:p>
      <w:pPr>
        <w:pStyle w:val="ListBullet"/>
      </w:pPr>
      <w:r>
        <w:t>"What every padel club pro shop needs:"</w:t>
      </w:r>
    </w:p>
    <w:p>
      <w:pPr>
        <w:pStyle w:val="ListBullet"/>
      </w:pPr>
      <w:r>
        <w:t>Match balls</w:t>
      </w:r>
    </w:p>
    <w:p>
      <w:pPr>
        <w:pStyle w:val="ListBullet"/>
      </w:pPr>
      <w:r>
        <w:t>Training balls</w:t>
      </w:r>
    </w:p>
    <w:p>
      <w:pPr>
        <w:pStyle w:val="ListBullet"/>
      </w:pPr>
      <w:r>
        <w:t>Junior balls</w:t>
      </w:r>
    </w:p>
    <w:p>
      <w:pPr>
        <w:pStyle w:val="ListBullet"/>
      </w:pPr>
      <w:r>
        <w:t>Rackets for beginners to advanced</w:t>
      </w:r>
    </w:p>
    <w:p>
      <w:pPr>
        <w:pStyle w:val="ListBullet"/>
      </w:pPr>
      <w:r>
        <w:t>Grip tape</w:t>
      </w:r>
    </w:p>
    <w:p>
      <w:pPr>
        <w:pStyle w:val="ListBullet"/>
      </w:pPr>
      <w:r>
        <w:t>Bags</w:t>
      </w:r>
    </w:p>
    <w:p>
      <w:pPr>
        <w:pStyle w:val="ListBullet"/>
      </w:pPr>
      <w:r>
        <w:t>Water bottles</w:t>
      </w:r>
    </w:p>
    <w:p>
      <w:pPr>
        <w:pStyle w:val="ListBullet"/>
      </w:pPr>
      <w:r>
        <w:t>"Stock these = more sales + happier players."</w:t>
      </w:r>
    </w:p>
    <w:p>
      <w:r>
        <w:rPr>
          <w:b/>
        </w:rPr>
        <w:t xml:space="preserve">Why it works: </w:t>
      </w:r>
      <w:r>
        <w:t>Checklist format is highly saveable on Instagram.</w:t>
      </w:r>
    </w:p>
    <w:p>
      <w:r>
        <w:br w:type="page"/>
      </w:r>
    </w:p>
    <w:p>
      <w:pPr>
        <w:pStyle w:val="Heading1"/>
      </w:pPr>
      <w:r>
        <w:t>BEST 4 BLOGS FOR CAROUSELS</w:t>
      </w:r>
    </w:p>
    <w:p>
      <w:pPr>
        <w:pStyle w:val="Heading2"/>
      </w:pPr>
      <w:r>
        <w:t>Carousel 1: "The Future of Padel: 5 Trends Every Club Owner Needs to Know"</w:t>
      </w:r>
    </w:p>
    <w:p>
      <w:r>
        <w:rPr>
          <w:b/>
        </w:rPr>
        <w:t xml:space="preserve">Blog: </w:t>
      </w:r>
      <w:r>
        <w:t>future-of-padel-market-trends</w:t>
      </w:r>
    </w:p>
    <w:p>
      <w:r>
        <w:rPr>
          <w:b/>
        </w:rPr>
        <w:t>Slides:</w:t>
      </w:r>
    </w:p>
    <w:p>
      <w:pPr>
        <w:pStyle w:val="ListBullet"/>
      </w:pPr>
      <w:r>
        <w:t>Slide 1: Cover — "The Future of Padel: 5 Trends Every Club Owner Needs to Know"</w:t>
      </w:r>
    </w:p>
    <w:p>
      <w:pPr>
        <w:pStyle w:val="ListBullet"/>
      </w:pPr>
      <w:r>
        <w:t>Slide 2: Trend 1 — Market Growth (25M+ players, 20-30% annual growth)</w:t>
      </w:r>
    </w:p>
    <w:p>
      <w:pPr>
        <w:pStyle w:val="ListBullet"/>
      </w:pPr>
      <w:r>
        <w:t>Slide 3: Trend 2 — Technology Integration (AI, automation, data)</w:t>
      </w:r>
    </w:p>
    <w:p>
      <w:pPr>
        <w:pStyle w:val="ListBullet"/>
      </w:pPr>
      <w:r>
        <w:t>Slide 4: Trend 3 — Community Building (leagues, events, social)</w:t>
      </w:r>
    </w:p>
    <w:p>
      <w:pPr>
        <w:pStyle w:val="ListBullet"/>
      </w:pPr>
      <w:r>
        <w:t>Slide 5: Trend 4 — Revenue Diversification (coaching, pro shop, events)</w:t>
      </w:r>
    </w:p>
    <w:p>
      <w:pPr>
        <w:pStyle w:val="ListBullet"/>
      </w:pPr>
      <w:r>
        <w:t>Slide 6: Trend 5 — Multi-Sport Facilities (padel + tennis + squash)</w:t>
      </w:r>
    </w:p>
    <w:p>
      <w:pPr>
        <w:pStyle w:val="ListBullet"/>
      </w:pPr>
      <w:r>
        <w:t>Slide 7: CTA — "Is your club ready for these trends?"</w:t>
      </w:r>
    </w:p>
    <w:p>
      <w:r>
        <w:rPr>
          <w:b/>
        </w:rPr>
        <w:t xml:space="preserve">Why it works: </w:t>
      </w:r>
      <w:r>
        <w:t>Data-driven, educational, positions PlayGeko as industry expert.</w:t>
      </w:r>
    </w:p>
    <w:p>
      <w:pPr>
        <w:pStyle w:val="Heading2"/>
      </w:pPr>
      <w:r>
        <w:t>Carousel 2: "7 Revenue Streams Every Padel Club Should Have"</w:t>
      </w:r>
    </w:p>
    <w:p>
      <w:r>
        <w:rPr>
          <w:b/>
        </w:rPr>
        <w:t xml:space="preserve">Blog: </w:t>
      </w:r>
      <w:r>
        <w:t>padel-club-revenue-guide</w:t>
      </w:r>
    </w:p>
    <w:p>
      <w:r>
        <w:rPr>
          <w:b/>
        </w:rPr>
        <w:t>Slides:</w:t>
      </w:r>
    </w:p>
    <w:p>
      <w:pPr>
        <w:pStyle w:val="ListBullet"/>
      </w:pPr>
      <w:r>
        <w:t>Slide 1: Cover — "7 Revenue Streams Every Padel Club Should Have"</w:t>
      </w:r>
    </w:p>
    <w:p>
      <w:pPr>
        <w:pStyle w:val="ListBullet"/>
      </w:pPr>
      <w:r>
        <w:t>Slide 2: Stream 1 — Coaching Packages (highest margin)</w:t>
      </w:r>
    </w:p>
    <w:p>
      <w:pPr>
        <w:pStyle w:val="ListBullet"/>
      </w:pPr>
      <w:r>
        <w:t>Slide 3: Stream 2 — Pro Shop Sales (equipment, apparel)</w:t>
      </w:r>
    </w:p>
    <w:p>
      <w:pPr>
        <w:pStyle w:val="ListBullet"/>
      </w:pPr>
      <w:r>
        <w:t>Slide 4: Stream 3 — Tournament Entry Fees (community + revenue)</w:t>
      </w:r>
    </w:p>
    <w:p>
      <w:pPr>
        <w:pStyle w:val="ListBullet"/>
      </w:pPr>
      <w:r>
        <w:t>Slide 5: Stream 4 — Membership Tiers (predictable income)</w:t>
      </w:r>
    </w:p>
    <w:p>
      <w:pPr>
        <w:pStyle w:val="ListBullet"/>
      </w:pPr>
      <w:r>
        <w:t>Slide 6: Stream 5 — Corporate Events (team building, private bookings)</w:t>
      </w:r>
    </w:p>
    <w:p>
      <w:pPr>
        <w:pStyle w:val="ListBullet"/>
      </w:pPr>
      <w:r>
        <w:t>Slide 7: Stream 6 — Leagues &amp; Ladders (recurring engagement)</w:t>
      </w:r>
    </w:p>
    <w:p>
      <w:pPr>
        <w:pStyle w:val="ListBullet"/>
      </w:pPr>
      <w:r>
        <w:t>Slide 8: Stream 7 — Premium Experiences (VIP, private coaching)</w:t>
      </w:r>
    </w:p>
    <w:p>
      <w:pPr>
        <w:pStyle w:val="ListBullet"/>
      </w:pPr>
      <w:r>
        <w:t>Slide 9: CTA — "Diversify your revenue. Strengthen your business."</w:t>
      </w:r>
    </w:p>
    <w:p>
      <w:r>
        <w:rPr>
          <w:b/>
        </w:rPr>
        <w:t xml:space="preserve">Why it works: </w:t>
      </w:r>
      <w:r>
        <w:t>Actionable, specific, high save rate.</w:t>
      </w:r>
    </w:p>
    <w:p>
      <w:pPr>
        <w:pStyle w:val="Heading2"/>
      </w:pPr>
      <w:r>
        <w:t>Carousel 3: "How to Reduce No-Shows: 7 Strategies That Work"</w:t>
      </w:r>
    </w:p>
    <w:p>
      <w:r>
        <w:rPr>
          <w:b/>
        </w:rPr>
        <w:t xml:space="preserve">Blog: </w:t>
      </w:r>
      <w:r>
        <w:t>how-to-reduce-no-shows</w:t>
      </w:r>
    </w:p>
    <w:p>
      <w:r>
        <w:rPr>
          <w:b/>
        </w:rPr>
        <w:t>Slides:</w:t>
      </w:r>
    </w:p>
    <w:p>
      <w:pPr>
        <w:pStyle w:val="ListBullet"/>
      </w:pPr>
      <w:r>
        <w:t>Slide 1: Cover — "How to Reduce No-Shows: 7 Strategies That Work"</w:t>
      </w:r>
    </w:p>
    <w:p>
      <w:pPr>
        <w:pStyle w:val="ListBullet"/>
      </w:pPr>
      <w:r>
        <w:t>Slide 2: Strategy 1 — Require Prepayment</w:t>
      </w:r>
    </w:p>
    <w:p>
      <w:pPr>
        <w:pStyle w:val="ListBullet"/>
      </w:pPr>
      <w:r>
        <w:t>Slide 3: Strategy 2 — Automated Reminders (24h + 2h before)</w:t>
      </w:r>
    </w:p>
    <w:p>
      <w:pPr>
        <w:pStyle w:val="ListBullet"/>
      </w:pPr>
      <w:r>
        <w:t>Slide 4: Strategy 3 — Waitlists to Fill Cancellations</w:t>
      </w:r>
    </w:p>
    <w:p>
      <w:pPr>
        <w:pStyle w:val="ListBullet"/>
      </w:pPr>
      <w:r>
        <w:t>Slide 5: Strategy 4 — Cancellation Policy with Teeth</w:t>
      </w:r>
    </w:p>
    <w:p>
      <w:pPr>
        <w:pStyle w:val="ListBullet"/>
      </w:pPr>
      <w:r>
        <w:t>Slide 6: Strategy 5 — Peak Hour Deposits</w:t>
      </w:r>
    </w:p>
    <w:p>
      <w:pPr>
        <w:pStyle w:val="ListBullet"/>
      </w:pPr>
      <w:r>
        <w:t>Slide 7: Strategy 6 — Track Repeat Offenders</w:t>
      </w:r>
    </w:p>
    <w:p>
      <w:pPr>
        <w:pStyle w:val="ListBullet"/>
      </w:pPr>
      <w:r>
        <w:t>Slide 8: Strategy 7 — Gamify Attendance (loyalty points)</w:t>
      </w:r>
    </w:p>
    <w:p>
      <w:pPr>
        <w:pStyle w:val="ListBullet"/>
      </w:pPr>
      <w:r>
        <w:t>Slide 9: CTA — "Stop losing 15-20% of revenue to empty courts."</w:t>
      </w:r>
    </w:p>
    <w:p>
      <w:r>
        <w:rPr>
          <w:b/>
        </w:rPr>
        <w:t xml:space="preserve">Why it works: </w:t>
      </w:r>
      <w:r>
        <w:t>Solves a universal pain point. Highly shareable among club owners.</w:t>
      </w:r>
    </w:p>
    <w:p>
      <w:pPr>
        <w:pStyle w:val="Heading2"/>
      </w:pPr>
      <w:r>
        <w:t>Carousel 4: "Padel Court Pricing: Peak vs Off-Peak Strategy"</w:t>
      </w:r>
    </w:p>
    <w:p>
      <w:r>
        <w:rPr>
          <w:b/>
        </w:rPr>
        <w:t xml:space="preserve">Blog: </w:t>
      </w:r>
      <w:r>
        <w:t>padel-court-pricing-strategy</w:t>
      </w:r>
    </w:p>
    <w:p>
      <w:r>
        <w:rPr>
          <w:b/>
        </w:rPr>
        <w:t>Slides:</w:t>
      </w:r>
    </w:p>
    <w:p>
      <w:pPr>
        <w:pStyle w:val="ListBullet"/>
      </w:pPr>
      <w:r>
        <w:t>Slide 1: Cover — "Padel Court Pricing: Peak vs Off-Peak Strategy"</w:t>
      </w:r>
    </w:p>
    <w:p>
      <w:pPr>
        <w:pStyle w:val="ListBullet"/>
      </w:pPr>
      <w:r>
        <w:t>Slide 2: The Problem — One price for all hours leaves money on the table</w:t>
      </w:r>
    </w:p>
    <w:p>
      <w:pPr>
        <w:pStyle w:val="ListBullet"/>
      </w:pPr>
      <w:r>
        <w:t>Slide 3: Peak Hours — Friday evening, Saturday morning, Sunday afternoon</w:t>
      </w:r>
    </w:p>
    <w:p>
      <w:pPr>
        <w:pStyle w:val="ListBullet"/>
      </w:pPr>
      <w:r>
        <w:t>Slide 4: Standard Hours — Weekday evenings, weekend afternoons</w:t>
      </w:r>
    </w:p>
    <w:p>
      <w:pPr>
        <w:pStyle w:val="ListBullet"/>
      </w:pPr>
      <w:r>
        <w:t>Slide 5: Off-Peak Hours — Monday morning, Tuesday afternoon</w:t>
      </w:r>
    </w:p>
    <w:p>
      <w:pPr>
        <w:pStyle w:val="ListBullet"/>
      </w:pPr>
      <w:r>
        <w:t>Slide 6: Dynamic Pricing — Let demand set the price</w:t>
      </w:r>
    </w:p>
    <w:p>
      <w:pPr>
        <w:pStyle w:val="ListBullet"/>
      </w:pPr>
      <w:r>
        <w:t>Slide 7: Membership Tiers — Predictable revenue + loyalty</w:t>
      </w:r>
    </w:p>
    <w:p>
      <w:pPr>
        <w:pStyle w:val="ListBullet"/>
      </w:pPr>
      <w:r>
        <w:t>Slide 8: Example — How a club increased revenue 35% with pricing tiers</w:t>
      </w:r>
    </w:p>
    <w:p>
      <w:pPr>
        <w:pStyle w:val="ListBullet"/>
      </w:pPr>
      <w:r>
        <w:t>Slide 9: CTA — "Price smarter. Earn more."</w:t>
      </w:r>
    </w:p>
    <w:p>
      <w:r>
        <w:rPr>
          <w:b/>
        </w:rPr>
        <w:t xml:space="preserve">Why it works: </w:t>
      </w:r>
      <w:r>
        <w:t>Practical, actionable, with clear financial impact.</w:t>
      </w:r>
    </w:p>
    <w:p>
      <w:r>
        <w:br w:type="page"/>
      </w:r>
    </w:p>
    <w:p>
      <w:pPr>
        <w:pStyle w:val="Heading1"/>
      </w:pPr>
      <w:r>
        <w:t>CONTENT CALENDAR SUGGESTION</w:t>
      </w:r>
    </w:p>
    <w:p>
      <w:pPr>
        <w:pStyle w:val="Heading2"/>
      </w:pPr>
      <w:r>
        <w:t>Week 1: Industry Authority</w:t>
      </w:r>
    </w:p>
    <w:p>
      <w:pPr>
        <w:pStyle w:val="ListBullet"/>
      </w:pPr>
      <w:r>
        <w:t>Monday: LinkedIn post (industry data hook)</w:t>
      </w:r>
    </w:p>
    <w:p>
      <w:pPr>
        <w:pStyle w:val="ListBullet"/>
      </w:pPr>
      <w:r>
        <w:t>Wednesday: Instagram post (statistic spotlight)</w:t>
      </w:r>
    </w:p>
    <w:p>
      <w:pPr>
        <w:pStyle w:val="ListBullet"/>
      </w:pPr>
      <w:r>
        <w:t>Friday: Reel (5 Revenue Streams)</w:t>
      </w:r>
    </w:p>
    <w:p>
      <w:pPr>
        <w:pStyle w:val="Heading2"/>
      </w:pPr>
      <w:r>
        <w:t>Week 2: Problem-Solution</w:t>
      </w:r>
    </w:p>
    <w:p>
      <w:pPr>
        <w:pStyle w:val="ListBullet"/>
      </w:pPr>
      <w:r>
        <w:t>Monday: LinkedIn post (pain point story)</w:t>
      </w:r>
    </w:p>
    <w:p>
      <w:pPr>
        <w:pStyle w:val="ListBullet"/>
      </w:pPr>
      <w:r>
        <w:t>Wednesday: Instagram post (myth buster)</w:t>
      </w:r>
    </w:p>
    <w:p>
      <w:pPr>
        <w:pStyle w:val="ListBullet"/>
      </w:pPr>
      <w:r>
        <w:t>Friday: Reel (No-Shows Are Killing Your Club)</w:t>
      </w:r>
    </w:p>
    <w:p>
      <w:pPr>
        <w:pStyle w:val="Heading2"/>
      </w:pPr>
      <w:r>
        <w:t>Week 3: Educational</w:t>
      </w:r>
    </w:p>
    <w:p>
      <w:pPr>
        <w:pStyle w:val="ListBullet"/>
      </w:pPr>
      <w:r>
        <w:t>Monday: LinkedIn post (expert positioning)</w:t>
      </w:r>
    </w:p>
    <w:p>
      <w:pPr>
        <w:pStyle w:val="ListBullet"/>
      </w:pPr>
      <w:r>
        <w:t>Wednesday: Instagram carousel (The Future of Padel)</w:t>
      </w:r>
    </w:p>
    <w:p>
      <w:pPr>
        <w:pStyle w:val="ListBullet"/>
      </w:pPr>
      <w:r>
        <w:t>Friday: Reel (Padel Court Dimensions)</w:t>
      </w:r>
    </w:p>
    <w:p>
      <w:pPr>
        <w:pStyle w:val="Heading2"/>
      </w:pPr>
      <w:r>
        <w:t>Week 4: Product-Led</w:t>
      </w:r>
    </w:p>
    <w:p>
      <w:pPr>
        <w:pStyle w:val="ListBullet"/>
      </w:pPr>
      <w:r>
        <w:t>Monday: LinkedIn post (operational efficiency)</w:t>
      </w:r>
    </w:p>
    <w:p>
      <w:pPr>
        <w:pStyle w:val="ListBullet"/>
      </w:pPr>
      <w:r>
        <w:t>Wednesday: Instagram carousel (7 Revenue Streams)</w:t>
      </w:r>
    </w:p>
    <w:p>
      <w:pPr>
        <w:pStyle w:val="ListBullet"/>
      </w:pPr>
      <w:r>
        <w:t>Friday: Reel (What Every Pro Shop Should Stock)</w:t>
      </w:r>
    </w:p>
    <w:p>
      <w:r>
        <w:br w:type="page"/>
      </w:r>
    </w:p>
    <w:p>
      <w:pPr>
        <w:pStyle w:val="Heading1"/>
      </w:pPr>
      <w:r>
        <w:t>HASHTAG RECOMMENDATIONS</w:t>
      </w:r>
    </w:p>
    <w:p>
      <w:pPr>
        <w:pStyle w:val="Heading2"/>
      </w:pPr>
      <w:r>
        <w:t>Primary</w:t>
      </w:r>
    </w:p>
    <w:p>
      <w:pPr>
        <w:pStyle w:val="ListBullet"/>
      </w:pPr>
      <w:r>
        <w:t>#PadelClub</w:t>
      </w:r>
    </w:p>
    <w:p>
      <w:pPr>
        <w:pStyle w:val="ListBullet"/>
      </w:pPr>
      <w:r>
        <w:t>#SportsClubManagement</w:t>
      </w:r>
    </w:p>
    <w:p>
      <w:pPr>
        <w:pStyle w:val="ListBullet"/>
      </w:pPr>
      <w:r>
        <w:t>#CourtBooking</w:t>
      </w:r>
    </w:p>
    <w:p>
      <w:pPr>
        <w:pStyle w:val="ListBullet"/>
      </w:pPr>
      <w:r>
        <w:t>#PadelBusiness</w:t>
      </w:r>
    </w:p>
    <w:p>
      <w:pPr>
        <w:pStyle w:val="ListBullet"/>
      </w:pPr>
      <w:r>
        <w:t>#ClubManagement</w:t>
      </w:r>
    </w:p>
    <w:p>
      <w:pPr>
        <w:pStyle w:val="Heading2"/>
      </w:pPr>
      <w:r>
        <w:t>Secondary</w:t>
      </w:r>
    </w:p>
    <w:p>
      <w:pPr>
        <w:pStyle w:val="ListBullet"/>
      </w:pPr>
      <w:r>
        <w:t>#SportsEntrepreneur</w:t>
      </w:r>
    </w:p>
    <w:p>
      <w:pPr>
        <w:pStyle w:val="ListBullet"/>
      </w:pPr>
      <w:r>
        <w:t>#FacilityManagement</w:t>
      </w:r>
    </w:p>
    <w:p>
      <w:pPr>
        <w:pStyle w:val="ListBullet"/>
      </w:pPr>
      <w:r>
        <w:t>#RacketSports</w:t>
      </w:r>
    </w:p>
    <w:p>
      <w:pPr>
        <w:pStyle w:val="ListBullet"/>
      </w:pPr>
      <w:r>
        <w:t>#PadelCoach</w:t>
      </w:r>
    </w:p>
    <w:p>
      <w:pPr>
        <w:pStyle w:val="ListBullet"/>
      </w:pPr>
      <w:r>
        <w:t>#SportsTechnology</w:t>
      </w:r>
    </w:p>
    <w:p>
      <w:pPr>
        <w:pStyle w:val="Heading2"/>
      </w:pPr>
      <w:r>
        <w:t>Niche</w:t>
      </w:r>
    </w:p>
    <w:p>
      <w:pPr>
        <w:pStyle w:val="ListBullet"/>
      </w:pPr>
      <w:r>
        <w:t>#PadelCourt</w:t>
      </w:r>
    </w:p>
    <w:p>
      <w:pPr>
        <w:pStyle w:val="ListBullet"/>
      </w:pPr>
      <w:r>
        <w:t>#TennisClub</w:t>
      </w:r>
    </w:p>
    <w:p>
      <w:pPr>
        <w:pStyle w:val="ListBullet"/>
      </w:pPr>
      <w:r>
        <w:t>#SquashClub</w:t>
      </w:r>
    </w:p>
    <w:p>
      <w:pPr>
        <w:pStyle w:val="ListBullet"/>
      </w:pPr>
      <w:r>
        <w:t>#MultiSportFacility</w:t>
      </w:r>
    </w:p>
    <w:p>
      <w:pPr>
        <w:pStyle w:val="ListBullet"/>
      </w:pPr>
      <w:r>
        <w:t>#SportsBusiness</w:t>
      </w:r>
    </w:p>
    <w:p>
      <w:pPr>
        <w:pStyle w:val="Heading1"/>
      </w:pPr>
      <w:r>
        <w:t>KEY METRICS TO TRACK</w:t>
      </w:r>
    </w:p>
    <w:p>
      <w:pPr>
        <w:pStyle w:val="Heading2"/>
      </w:pPr>
      <w:r>
        <w:t>LinkedIn</w:t>
      </w:r>
    </w:p>
    <w:p>
      <w:pPr>
        <w:pStyle w:val="ListBullet"/>
      </w:pPr>
      <w:r>
        <w:t>Impressions</w:t>
      </w:r>
    </w:p>
    <w:p>
      <w:pPr>
        <w:pStyle w:val="ListBullet"/>
      </w:pPr>
      <w:r>
        <w:t>Engagement rate</w:t>
      </w:r>
    </w:p>
    <w:p>
      <w:pPr>
        <w:pStyle w:val="ListBullet"/>
      </w:pPr>
      <w:r>
        <w:t>Click-through to blog</w:t>
      </w:r>
    </w:p>
    <w:p>
      <w:pPr>
        <w:pStyle w:val="ListBullet"/>
      </w:pPr>
      <w:r>
        <w:t>Follower growth</w:t>
      </w:r>
    </w:p>
    <w:p>
      <w:pPr>
        <w:pStyle w:val="Heading2"/>
      </w:pPr>
      <w:r>
        <w:t>Instagram</w:t>
      </w:r>
    </w:p>
    <w:p>
      <w:pPr>
        <w:pStyle w:val="ListBullet"/>
      </w:pPr>
      <w:r>
        <w:t>Saves (most important for educational content)</w:t>
      </w:r>
    </w:p>
    <w:p>
      <w:pPr>
        <w:pStyle w:val="ListBullet"/>
      </w:pPr>
      <w:r>
        <w:t>Shares</w:t>
      </w:r>
    </w:p>
    <w:p>
      <w:pPr>
        <w:pStyle w:val="ListBullet"/>
      </w:pPr>
      <w:r>
        <w:t>Reach</w:t>
      </w:r>
    </w:p>
    <w:p>
      <w:pPr>
        <w:pStyle w:val="ListBullet"/>
      </w:pPr>
      <w:r>
        <w:t>Profile visits</w:t>
      </w:r>
    </w:p>
    <w:p>
      <w:pPr>
        <w:pStyle w:val="Heading2"/>
      </w:pPr>
      <w:r>
        <w:t>Reels</w:t>
      </w:r>
    </w:p>
    <w:p>
      <w:pPr>
        <w:pStyle w:val="ListBullet"/>
      </w:pPr>
      <w:r>
        <w:t>Watch time</w:t>
      </w:r>
    </w:p>
    <w:p>
      <w:pPr>
        <w:pStyle w:val="ListBullet"/>
      </w:pPr>
      <w:r>
        <w:t>Shares</w:t>
      </w:r>
    </w:p>
    <w:p>
      <w:pPr>
        <w:pStyle w:val="ListBullet"/>
      </w:pPr>
      <w:r>
        <w:t>Saves</w:t>
      </w:r>
    </w:p>
    <w:p>
      <w:pPr>
        <w:pStyle w:val="ListBullet"/>
      </w:pPr>
      <w:r>
        <w:t>Comments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