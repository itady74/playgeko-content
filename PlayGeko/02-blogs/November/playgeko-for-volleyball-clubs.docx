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PlayGeko for Volleyball Clubs: Indoor and Beach Management</w:t>
      </w:r>
    </w:p>
    <w:p>
      <w:r>
        <w:t>**Blog URL:** `/blog/playgeko-for-volleyball-clubs`</w:t>
      </w:r>
    </w:p>
    <w:p>
      <w:r>
        <w:t>**Target Keyword:** playgeko for volleyball clubs</w:t>
      </w:r>
    </w:p>
    <w:p>
      <w:r>
        <w:t>**Secondary Keywords:** volleyball club management, volleyball court booking, beach volleyball</w:t>
      </w:r>
    </w:p>
    <w:p>
      <w:r>
        <w:t>**Meta Title:** PlayGeko for Volleyball Clubs: Indoor and Beach Management</w:t>
      </w:r>
    </w:p>
    <w:p>
      <w:r>
        <w:t>**Meta Description:** How PlayGeko helps volleyball clubs manage indoor and beach courts, leagues, and tournaments.</w:t>
      </w:r>
    </w:p>
    <w:p>
      <w:r>
        <w:t>**CTA:** Start Free Trial | Book a Demo</w:t>
      </w:r>
    </w:p>
    <w:p>
      <w:r>
        <w:t>**Word Count Target:** 1,800-2,200</w:t>
      </w:r>
    </w:p>
    <w:p>
      <w:pPr>
        <w:pStyle w:val="Heading1"/>
      </w:pPr>
      <w:r>
        <w:t>Introduction</w:t>
      </w:r>
    </w:p>
    <w:p>
      <w:r>
        <w:t>Volleyball clubs face unique challenges. Indoor and beach play. Weather-dependent scheduling. Team-based competition. Tournament culture.</w:t>
      </w:r>
    </w:p>
    <w:p>
      <w:r>
        <w:t>PlayGeko handles all of it.</w:t>
      </w:r>
    </w:p>
    <w:p>
      <w:r>
        <w:t>This guide shows how PlayGeko manages everything volleyball clubs need.</w:t>
      </w:r>
    </w:p>
    <w:p>
      <w:pPr>
        <w:pStyle w:val="Heading1"/>
      </w:pPr>
      <w:r>
        <w:t>Court Booking</w:t>
      </w:r>
    </w:p>
    <w:p>
      <w:pPr>
        <w:pStyle w:val="Heading2"/>
      </w:pPr>
      <w:r>
        <w:t>Indoor Courts</w:t>
      </w:r>
    </w:p>
    <w:p>
      <w:r>
        <w:t>**Real-time availability.** See available courts instantly.</w:t>
      </w:r>
    </w:p>
    <w:p>
      <w:r>
        <w:t>**Flexible scheduling.** 4v4, 6v6, or practice sessions.</w:t>
      </w:r>
    </w:p>
    <w:p>
      <w:r>
        <w:t>**Weather-independent.** Indoor play不受 weather影响.</w:t>
      </w:r>
    </w:p>
    <w:p>
      <w:pPr>
        <w:pStyle w:val="Heading2"/>
      </w:pPr>
      <w:r>
        <w:t>Beach Courts</w:t>
      </w:r>
    </w:p>
    <w:p>
      <w:r>
        <w:t>**Weather-dependent scheduling.** Adjust for conditions.</w:t>
      </w:r>
    </w:p>
    <w:p>
      <w:r>
        <w:t>**Seasonal availability.** Peak and off-peak seasons.</w:t>
      </w:r>
    </w:p>
    <w:p>
      <w:r>
        <w:t>**Sand maintenance.** Track court condition.</w:t>
      </w:r>
    </w:p>
    <w:p>
      <w:pPr>
        <w:pStyle w:val="Heading2"/>
      </w:pPr>
      <w:r>
        <w:t>Team Bookings</w:t>
      </w:r>
    </w:p>
    <w:p>
      <w:r>
        <w:t>**Team accounts.** Teams book under their profile.</w:t>
      </w:r>
    </w:p>
    <w:p>
      <w:r>
        <w:t>**Player invites.** Team managers invite players.</w:t>
      </w:r>
    </w:p>
    <w:p>
      <w:r>
        <w:t>**Payment splitting.** Costs split among team members.</w:t>
      </w:r>
    </w:p>
    <w:p>
      <w:pPr>
        <w:pStyle w:val="Heading1"/>
      </w:pPr>
      <w:r>
        <w:t>League Management</w:t>
      </w:r>
    </w:p>
    <w:p>
      <w:pPr>
        <w:pStyle w:val="Heading2"/>
      </w:pPr>
      <w:r>
        <w:t>Indoor Leagues</w:t>
      </w:r>
    </w:p>
    <w:p>
      <w:r>
        <w:t>**Recreational leagues.** Social, fun-focused.</w:t>
      </w:r>
    </w:p>
    <w:p>
      <w:r>
        <w:t>**Competitive leagues.** Skill-based divisions.</w:t>
      </w:r>
    </w:p>
    <w:p>
      <w:r>
        <w:t>**Corporate leagues.** Team building programs.</w:t>
      </w:r>
    </w:p>
    <w:p>
      <w:pPr>
        <w:pStyle w:val="Heading2"/>
      </w:pPr>
      <w:r>
        <w:t>Beach Leagues</w:t>
      </w:r>
    </w:p>
    <w:p>
      <w:r>
        <w:t>**Seasonal leagues.** Summer programs.</w:t>
      </w:r>
    </w:p>
    <w:p>
      <w:r>
        <w:t>**Tournament circuits.** Multi-event series.</w:t>
      </w:r>
    </w:p>
    <w:p>
      <w:r>
        <w:t>**Social leagues.** Casual play.</w:t>
      </w:r>
    </w:p>
    <w:p>
      <w:pPr>
        <w:pStyle w:val="Heading2"/>
      </w:pPr>
      <w:r>
        <w:t>Schedule Management</w:t>
      </w:r>
    </w:p>
    <w:p>
      <w:r>
        <w:t>**Automatic scheduling.** System creates balanced schedules.</w:t>
      </w:r>
    </w:p>
    <w:p>
      <w:r>
        <w:t>**Court assignment.** Matches assigned to available courts.</w:t>
      </w:r>
    </w:p>
    <w:p>
      <w:r>
        <w:t>**Conflict avoidance.** No team plays back-to-back.</w:t>
      </w:r>
    </w:p>
    <w:p>
      <w:pPr>
        <w:pStyle w:val="Heading1"/>
      </w:pPr>
      <w:r>
        <w:t>Tournament Organization</w:t>
      </w:r>
    </w:p>
    <w:p>
      <w:pPr>
        <w:pStyle w:val="Heading2"/>
      </w:pPr>
      <w:r>
        <w:t>Tournament Formats</w:t>
      </w:r>
    </w:p>
    <w:p>
      <w:r>
        <w:t>**Single elimination.** Fast, competitive.</w:t>
      </w:r>
    </w:p>
    <w:p>
      <w:r>
        <w:t>**Double elimination.** Second chance bracket.</w:t>
      </w:r>
    </w:p>
    <w:p>
      <w:r>
        <w:t>**Pool play.** Group stage followed by brackets.</w:t>
      </w:r>
    </w:p>
    <w:p>
      <w:r>
        <w:t>**Round robin.** Everyone plays everyone.</w:t>
      </w:r>
    </w:p>
    <w:p>
      <w:pPr>
        <w:pStyle w:val="Heading2"/>
      </w:pPr>
      <w:r>
        <w:t>Tournament Management</w:t>
      </w:r>
    </w:p>
    <w:p>
      <w:r>
        <w:t>**Registration.** Online team sign-up.</w:t>
      </w:r>
    </w:p>
    <w:p>
      <w:r>
        <w:t>**Bracket generation.** Automatic bracket creation.</w:t>
      </w:r>
    </w:p>
    <w:p>
      <w:r>
        <w:t>**Court assignment.** Assign matches to available courts.</w:t>
      </w:r>
    </w:p>
    <w:p>
      <w:r>
        <w:t>**Live results.** Real-time score updates.</w:t>
      </w:r>
    </w:p>
    <w:p>
      <w:pPr>
        <w:pStyle w:val="Heading2"/>
      </w:pPr>
      <w:r>
        <w:t>Communication</w:t>
      </w:r>
    </w:p>
    <w:p>
      <w:r>
        <w:t>**Team notifications.** Automated schedule and result updates.</w:t>
      </w:r>
    </w:p>
    <w:p>
      <w:r>
        <w:t>**Social sharing.** Share results on social media.</w:t>
      </w:r>
    </w:p>
    <w:p>
      <w:pPr>
        <w:pStyle w:val="Heading1"/>
      </w:pPr>
      <w:r>
        <w:t>Team Management</w:t>
      </w:r>
    </w:p>
    <w:p>
      <w:pPr>
        <w:pStyle w:val="Heading2"/>
      </w:pPr>
      <w:r>
        <w:t>Team Profiles</w:t>
      </w:r>
    </w:p>
    <w:p>
      <w:r>
        <w:t>**Team name and logo.** Each team has a profile.</w:t>
      </w:r>
    </w:p>
    <w:p>
      <w:r>
        <w:t>**Roster management.** Add and remove players.</w:t>
      </w:r>
    </w:p>
    <w:p>
      <w:r>
        <w:t>**Team stats.** Track wins, losses, and performance.</w:t>
      </w:r>
    </w:p>
    <w:p>
      <w:pPr>
        <w:pStyle w:val="Heading2"/>
      </w:pPr>
      <w:r>
        <w:t>Player Profiles</w:t>
      </w:r>
    </w:p>
    <w:p>
      <w:r>
        <w:t>**Individual profiles.** Each player has their own profile.</w:t>
      </w:r>
    </w:p>
    <w:p>
      <w:r>
        <w:t>**Skill level.** Track player ability.</w:t>
      </w:r>
    </w:p>
    <w:p>
      <w:r>
        <w:t>**Position.** Setter, hitter, blocker, defender.</w:t>
      </w:r>
    </w:p>
    <w:p>
      <w:r>
        <w:t>**Availability.** When players are available.</w:t>
      </w:r>
    </w:p>
    <w:p>
      <w:pPr>
        <w:pStyle w:val="Heading1"/>
      </w:pPr>
      <w:r>
        <w:t>Coaching Integration</w:t>
      </w:r>
    </w:p>
    <w:p>
      <w:pPr>
        <w:pStyle w:val="Heading2"/>
      </w:pPr>
      <w:r>
        <w:t>Team Coaching</w:t>
      </w:r>
    </w:p>
    <w:p>
      <w:r>
        <w:t>**Coach profiles.** Each coach has a profile.</w:t>
      </w:r>
    </w:p>
    <w:p>
      <w:r>
        <w:t>**Session scheduling.** Team practice scheduling.</w:t>
      </w:r>
    </w:p>
    <w:p>
      <w:r>
        <w:t>**Training plans.** Structured training programs.</w:t>
      </w:r>
    </w:p>
    <w:p>
      <w:r>
        <w:t>**Player development.** Track individual improvement.</w:t>
      </w:r>
    </w:p>
    <w:p>
      <w:pPr>
        <w:pStyle w:val="Heading2"/>
      </w:pPr>
      <w:r>
        <w:t>Individual Coaching</w:t>
      </w:r>
    </w:p>
    <w:p>
      <w:r>
        <w:t>**Private lessons.** One-on-one coaching.</w:t>
      </w:r>
    </w:p>
    <w:p>
      <w:r>
        <w:t>**Small groups.** 2-4 player sessions.</w:t>
      </w:r>
    </w:p>
    <w:p>
      <w:r>
        <w:t>**Package management.** Sell session packages.</w:t>
      </w:r>
    </w:p>
    <w:p>
      <w:pPr>
        <w:pStyle w:val="Heading1"/>
      </w:pPr>
      <w:r>
        <w:t>Payments</w:t>
      </w:r>
    </w:p>
    <w:p>
      <w:pPr>
        <w:pStyle w:val="Heading2"/>
      </w:pPr>
      <w:r>
        <w:t>Team Billing</w:t>
      </w:r>
    </w:p>
    <w:p>
      <w:r>
        <w:t>**Team accounts.** Centralized billing for teams.</w:t>
      </w:r>
    </w:p>
    <w:p>
      <w:r>
        <w:t>**Player contributions.** Split costs among players.</w:t>
      </w:r>
    </w:p>
    <w:p>
      <w:r>
        <w:t>**Invoice management.** Automated invoicing.</w:t>
      </w:r>
    </w:p>
    <w:p>
      <w:pPr>
        <w:pStyle w:val="Heading2"/>
      </w:pPr>
      <w:r>
        <w:t>Revenue Streams</w:t>
      </w:r>
    </w:p>
    <w:p>
      <w:r>
        <w:t>**Court rental.** Per-hour or per-game pricing.</w:t>
      </w:r>
    </w:p>
    <w:p>
      <w:r>
        <w:t>**League fees.** Entry fees for leagues.</w:t>
      </w:r>
    </w:p>
    <w:p>
      <w:r>
        <w:t>**Tournament fees.** Entry fees for tournaments.</w:t>
      </w:r>
    </w:p>
    <w:p>
      <w:r>
        <w:t>**Coaching.** Session packages and individual lessons.</w:t>
      </w:r>
    </w:p>
    <w:p>
      <w:pPr>
        <w:pStyle w:val="Heading1"/>
      </w:pPr>
      <w:r>
        <w:t>Mobile Experience</w:t>
      </w:r>
    </w:p>
    <w:p>
      <w:pPr>
        <w:pStyle w:val="Heading2"/>
      </w:pPr>
      <w:r>
        <w:t>Your Brand, Your App</w:t>
      </w:r>
    </w:p>
    <w:p>
      <w:r>
        <w:t>Custom-branded mobile app. Players book courts, join teams, and track stats — all under your brand.</w:t>
      </w:r>
    </w:p>
    <w:p>
      <w:pPr>
        <w:pStyle w:val="Heading2"/>
      </w:pPr>
      <w:r>
        <w:t>Team Features</w:t>
      </w:r>
    </w:p>
    <w:p>
      <w:r>
        <w:t>**Team management.** Manage roster, schedule, and communication.</w:t>
      </w:r>
    </w:p>
    <w:p>
      <w:r>
        <w:t>**Player profiles.** Individual stats and availability.</w:t>
      </w:r>
    </w:p>
    <w:p>
      <w:r>
        <w:t>**Game reminders.** Push notifications before games.</w:t>
      </w:r>
    </w:p>
    <w:p>
      <w:pPr>
        <w:pStyle w:val="Heading2"/>
      </w:pPr>
      <w:r>
        <w:t>League Features</w:t>
      </w:r>
    </w:p>
    <w:p>
      <w:r>
        <w:t>**Live scores.** Real-time score updates.</w:t>
      </w:r>
    </w:p>
    <w:p>
      <w:r>
        <w:t>**Standings.** Current league standings.</w:t>
      </w:r>
    </w:p>
    <w:p>
      <w:r>
        <w:t>**Schedule.** Upcoming games and availability.</w:t>
      </w:r>
    </w:p>
    <w:p>
      <w:pPr>
        <w:pStyle w:val="Heading1"/>
      </w:pPr>
      <w:r>
        <w:t>How Volleyball Clubs Use PlayGeko</w:t>
      </w:r>
    </w:p>
    <w:p>
      <w:pPr>
        <w:pStyle w:val="Heading2"/>
      </w:pPr>
      <w:r>
        <w:t>Indoor League Management</w:t>
      </w:r>
    </w:p>
    <w:p>
      <w:r>
        <w:t>**Automatic scheduling.** System creates balanced schedules.</w:t>
      </w:r>
    </w:p>
    <w:p>
      <w:r>
        <w:t>**Live scoring.** Scores updated in real-time.</w:t>
      </w:r>
    </w:p>
    <w:p>
      <w:r>
        <w:t>**Standings.** Rankings update automatically.</w:t>
      </w:r>
    </w:p>
    <w:p>
      <w:pPr>
        <w:pStyle w:val="Heading2"/>
      </w:pPr>
      <w:r>
        <w:t>Beach Tournament Organization</w:t>
      </w:r>
    </w:p>
    <w:p>
      <w:r>
        <w:t>**Registration.** Online team sign-up.</w:t>
      </w:r>
    </w:p>
    <w:p>
      <w:r>
        <w:t>**Weather adjustments.** Reschedule for conditions.</w:t>
      </w:r>
    </w:p>
    <w:p>
      <w:r>
        <w:t>**Live results.** Real-time score updates.</w:t>
      </w:r>
    </w:p>
    <w:p>
      <w:pPr>
        <w:pStyle w:val="Heading2"/>
      </w:pPr>
      <w:r>
        <w:t>Team Communication</w:t>
      </w:r>
    </w:p>
    <w:p>
      <w:r>
        <w:t>**Reminders.** Automated game reminders.</w:t>
      </w:r>
    </w:p>
    <w:p>
      <w:r>
        <w:t>**Updates.** Schedule changes communicated instantly.</w:t>
      </w:r>
    </w:p>
    <w:p>
      <w:r>
        <w:t>**Community.** Team and league social features.</w:t>
      </w:r>
    </w:p>
    <w:p>
      <w:pPr>
        <w:pStyle w:val="Heading1"/>
      </w:pPr>
      <w:r>
        <w:t>Getting Started</w:t>
      </w:r>
    </w:p>
    <w:p>
      <w:pPr>
        <w:pStyle w:val="Heading2"/>
      </w:pPr>
      <w:r>
        <w:t>Step 1: Set Up Courts</w:t>
      </w:r>
    </w:p>
    <w:p>
      <w:r>
        <w:t>Configure indoor and beach courts with pricing.</w:t>
      </w:r>
    </w:p>
    <w:p>
      <w:pPr>
        <w:pStyle w:val="Heading2"/>
      </w:pPr>
      <w:r>
        <w:t>Step 2: Import Teams</w:t>
      </w:r>
    </w:p>
    <w:p>
      <w:r>
        <w:t>Upload existing team data. Create team profiles.</w:t>
      </w:r>
    </w:p>
    <w:p>
      <w:pPr>
        <w:pStyle w:val="Heading2"/>
      </w:pPr>
      <w:r>
        <w:t>Step 3: Configure Leagues</w:t>
      </w:r>
    </w:p>
    <w:p>
      <w:r>
        <w:t>Set up league formats, schedules, and rules.</w:t>
      </w:r>
    </w:p>
    <w:p>
      <w:pPr>
        <w:pStyle w:val="Heading2"/>
      </w:pPr>
      <w:r>
        <w:t>Step 4: Go Live</w:t>
      </w:r>
    </w:p>
    <w:p>
      <w:r>
        <w:t>Start accepting bookings. Teams can sign up immediately.</w:t>
      </w:r>
    </w:p>
    <w:p>
      <w:pPr>
        <w:pStyle w:val="Heading1"/>
      </w:pPr>
      <w:r>
        <w:t>Conclusion</w:t>
      </w:r>
    </w:p>
    <w:p>
      <w:r>
        <w:t>Volleyball clubs need more than a booking system. They need a platform that handles indoor and beach play, teams, and tournaments.</w:t>
      </w:r>
    </w:p>
    <w:p>
      <w:r>
        <w:t>PlayGeko is that platform. Built for volleyball. Ready to grow your club.</w:t>
      </w:r>
    </w:p>
    <w:p>
      <w:r>
        <w:t>**Ready to transform your volleyball club?** [Start Free Trial](/trial) or [Book a Demo](/demo).</w:t>
      </w:r>
    </w:p>
    <w:p>
      <w:pPr>
        <w:pStyle w:val="Heading1"/>
      </w:pPr>
      <w:r>
        <w:t>FAQ</w:t>
      </w:r>
    </w:p>
    <w:p>
      <w:pPr>
        <w:pStyle w:val="Heading2"/>
      </w:pPr>
      <w:r>
        <w:t>Can PlayGeko handle indoor and beach courts?</w:t>
      </w:r>
    </w:p>
    <w:p>
      <w:r>
        <w:t>Yes. Configure courts as indoor or beach. Different pricing and scheduling for each.</w:t>
      </w:r>
    </w:p>
    <w:p>
      <w:pPr>
        <w:pStyle w:val="Heading2"/>
      </w:pPr>
      <w:r>
        <w:t>Does PlayGeko support team billing?</w:t>
      </w:r>
    </w:p>
    <w:p>
      <w:r>
        <w:t>Yes. Team accounts, player contributions, and automated invoicing.</w:t>
      </w:r>
    </w:p>
    <w:p>
      <w:pPr>
        <w:pStyle w:val="Heading2"/>
      </w:pPr>
      <w:r>
        <w:t>Can players join multiple teams?</w:t>
      </w:r>
    </w:p>
    <w:p>
      <w:r>
        <w:t>Yes. Players can be on multiple rosters with different teams.</w:t>
      </w:r>
    </w:p>
    <w:p>
      <w:pPr>
        <w:pStyle w:val="Heading2"/>
      </w:pPr>
      <w:r>
        <w:t>How does weather-dependent scheduling work?</w:t>
      </w:r>
    </w:p>
    <w:p>
      <w:r>
        <w:t>For beach courts, you can adjust availability based on weather conditions.</w:t>
      </w:r>
    </w:p>
    <w:p>
      <w:pPr>
        <w:pStyle w:val="Heading1"/>
      </w:pPr>
      <w:r>
        <w:t>Internal Links</w:t>
      </w:r>
    </w:p>
    <w:p>
      <w:pPr>
        <w:pStyle w:val="ListBullet"/>
      </w:pPr>
      <w:r>
        <w:t>[Volleyball Club Management](/volleyball-club-management)</w:t>
      </w:r>
    </w:p>
    <w:p>
      <w:pPr>
        <w:pStyle w:val="ListBullet"/>
      </w:pPr>
      <w:r>
        <w:t>[Features](/features)</w:t>
      </w:r>
    </w:p>
    <w:p>
      <w:pPr>
        <w:pStyle w:val="ListBullet"/>
      </w:pPr>
      <w:r>
        <w:t>[Leagues](/features#leagues)</w:t>
      </w:r>
    </w:p>
    <w:p>
      <w:pPr>
        <w:pStyle w:val="Heading1"/>
      </w:pPr>
      <w:r>
        <w:t>Schema Markup</w:t>
      </w:r>
    </w:p>
    <w:p>
      <w:r>
        <w:t>```json</w:t>
      </w:r>
    </w:p>
    <w:p>
      <w:r>
        <w:t>{</w:t>
      </w:r>
    </w:p>
    <w:p>
      <w:r>
        <w:t xml:space="preserve">  "@context": "https://schema.org",</w:t>
      </w:r>
    </w:p>
    <w:p>
      <w:r>
        <w:t xml:space="preserve">  "@type": "BlogPosting",</w:t>
      </w:r>
    </w:p>
    <w:p>
      <w:r>
        <w:t xml:space="preserve">  "headline": "PlayGeko for Volleyball Clubs: Indoor and Beach Management",</w:t>
      </w:r>
    </w:p>
    <w:p>
      <w:r>
        <w:t xml:space="preserve">  "description": "How PlayGeko helps volleyball clubs manage indoor and beach courts, leagues, and tournaments.",</w:t>
      </w:r>
    </w:p>
    <w:p>
      <w:r>
        <w:t xml:space="preserve">  "url": "https://www.playgeko.com/blog/playgeko-for-volleyball-clubs",</w:t>
      </w:r>
    </w:p>
    <w:p>
      <w:r>
        <w:t xml:space="preserve">  "author": {"@type": "Organization", "name": "PlayGeko"},</w:t>
      </w:r>
    </w:p>
    <w:p>
      <w:r>
        <w:t xml:space="preserve">  "publisher": {"@type": "Organization", "name": "PlayGeko"},</w:t>
      </w:r>
    </w:p>
    <w:p>
      <w:r>
        <w:t xml:space="preserve">  "datePublished": "2026-11-11"</w:t>
      </w:r>
    </w:p>
    <w:p>
      <w:r>
        <w:t>}</w:t>
      </w:r>
    </w:p>
    <w:p>
      <w:r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