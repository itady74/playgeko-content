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How to Launch a Padel League: Complete Guide</w:t>
      </w:r>
    </w:p>
    <w:p>
      <w:r>
        <w:t>**Blog URL:** `/blog/how-to-launch-padel-league`</w:t>
      </w:r>
    </w:p>
    <w:p>
      <w:r>
        <w:t>**Target Keyword:** how to launch padel league</w:t>
      </w:r>
    </w:p>
    <w:p>
      <w:r>
        <w:t>**Secondary Keywords:** padel league setup, padel competition, padel league organization</w:t>
      </w:r>
    </w:p>
    <w:p>
      <w:r>
        <w:t>**Meta Title:** How to Launch a Padel League: Complete Guide</w:t>
      </w:r>
    </w:p>
    <w:p>
      <w:r>
        <w:t>**Meta Description:** Step-by-step guide to launching a padel league — format, registration, scheduling, and management.</w:t>
      </w:r>
    </w:p>
    <w:p>
      <w:r>
        <w:t>**CTA:** Start Free Trial | Book a Demo</w:t>
      </w:r>
    </w:p>
    <w:p>
      <w:r>
        <w:t>**Word Count Target:** 2,000-2,500</w:t>
      </w:r>
    </w:p>
    <w:p>
      <w:pPr>
        <w:pStyle w:val="Heading1"/>
      </w:pPr>
      <w:r>
        <w:t>Introduction</w:t>
      </w:r>
    </w:p>
    <w:p>
      <w:r>
        <w:t>Leagues keep players engaged. They create community. They generate recurring revenue.</w:t>
      </w:r>
    </w:p>
    <w:p>
      <w:r>
        <w:t>But launching a league isn't as simple as setting up matches. Poor organization kills leagues.</w:t>
      </w:r>
    </w:p>
    <w:p>
      <w:r>
        <w:t>This guide walks you through every step of launching a successful padel league.</w:t>
      </w:r>
    </w:p>
    <w:p>
      <w:pPr>
        <w:pStyle w:val="Heading1"/>
      </w:pPr>
      <w:r>
        <w:t>Step 1: Define Your League</w:t>
      </w:r>
    </w:p>
    <w:p>
      <w:pPr>
        <w:pStyle w:val="Heading2"/>
      </w:pPr>
      <w:r>
        <w:t>League Format</w:t>
      </w:r>
    </w:p>
    <w:p>
      <w:r>
        <w:t>**Round robin.** Everyone plays everyone in their group. Best for small leagues.</w:t>
      </w:r>
    </w:p>
    <w:p>
      <w:r>
        <w:t>**Ladder league.** Players challenge up the ladder. Flexible scheduling.</w:t>
      </w:r>
    </w:p>
    <w:p>
      <w:r>
        <w:t>**Division league.** Skill-based divisions. Fair competition.</w:t>
      </w:r>
    </w:p>
    <w:p>
      <w:r>
        <w:t>**Season league.** Fixed duration with playoffs. Creates excitement.</w:t>
      </w:r>
    </w:p>
    <w:p>
      <w:pPr>
        <w:pStyle w:val="Heading2"/>
      </w:pPr>
      <w:r>
        <w:t>League Structure</w:t>
      </w:r>
    </w:p>
    <w:p>
      <w:r>
        <w:t>**Individual.** Players compete individually.</w:t>
      </w:r>
    </w:p>
    <w:p>
      <w:r>
        <w:t>**Doubles.** Partner-based competition.</w:t>
      </w:r>
    </w:p>
    <w:p>
      <w:r>
        <w:t>**Mixed.** Mixed doubles format.</w:t>
      </w:r>
    </w:p>
    <w:p>
      <w:r>
        <w:t>**Team.** Teams of multiple players.</w:t>
      </w:r>
    </w:p>
    <w:p>
      <w:pPr>
        <w:pStyle w:val="Heading2"/>
      </w:pPr>
      <w:r>
        <w:t>Duration</w:t>
      </w:r>
    </w:p>
    <w:p>
      <w:r>
        <w:t>**Short.** 4-6 weeks. Quick, intense.</w:t>
      </w:r>
    </w:p>
    <w:p>
      <w:r>
        <w:t>**Medium.** 8-12 weeks. Standard season.</w:t>
      </w:r>
    </w:p>
    <w:p>
      <w:r>
        <w:t>**Long.** 16-24 weeks. Extended season.</w:t>
      </w:r>
    </w:p>
    <w:p>
      <w:pPr>
        <w:pStyle w:val="Heading1"/>
      </w:pPr>
      <w:r>
        <w:t>Step 2: Set Rules</w:t>
      </w:r>
    </w:p>
    <w:p>
      <w:pPr>
        <w:pStyle w:val="Heading2"/>
      </w:pPr>
      <w:r>
        <w:t>Match Rules</w:t>
      </w:r>
    </w:p>
    <w:p>
      <w:r>
        <w:t>**Scoring.** Standard padel scoring (15, 30, 40, deuce).</w:t>
      </w:r>
    </w:p>
    <w:p>
      <w:r>
        <w:t>**Tiebreak.** First to 7 points at 6-6.</w:t>
      </w:r>
    </w:p>
    <w:p>
      <w:r>
        <w:t>**Sets.** Best of 1 or best of 3.</w:t>
      </w:r>
    </w:p>
    <w:p>
      <w:r>
        <w:t>**Match duration.** Time-based or set-based.</w:t>
      </w:r>
    </w:p>
    <w:p>
      <w:pPr>
        <w:pStyle w:val="Heading2"/>
      </w:pPr>
      <w:r>
        <w:t>League Rules</w:t>
      </w:r>
    </w:p>
    <w:p>
      <w:r>
        <w:t>**Eligibility.** Who can join? Skill level requirements?</w:t>
      </w:r>
    </w:p>
    <w:p>
      <w:r>
        <w:t>**Schedule.** When are matches played?</w:t>
      </w:r>
    </w:p>
    <w:p>
      <w:r>
        <w:t>**Rescheduling.** How to handle conflicts.</w:t>
      </w:r>
    </w:p>
    <w:p>
      <w:r>
        <w:t>**Forfeits.** What happens when someone doesn't show?</w:t>
      </w:r>
    </w:p>
    <w:p>
      <w:r>
        <w:t>**Disputes.** How to resolve disagreements.</w:t>
      </w:r>
    </w:p>
    <w:p>
      <w:pPr>
        <w:pStyle w:val="Heading2"/>
      </w:pPr>
      <w:r>
        <w:t>Rankings</w:t>
      </w:r>
    </w:p>
    <w:p>
      <w:r>
        <w:t>**Points system.** How points are awarded.</w:t>
      </w:r>
    </w:p>
    <w:p>
      <w:r>
        <w:t>**Tiebreakers.** How ties are broken.</w:t>
      </w:r>
    </w:p>
    <w:p>
      <w:r>
        <w:t>**Promotion/relegation.** Movement between divisions.</w:t>
      </w:r>
    </w:p>
    <w:p>
      <w:pPr>
        <w:pStyle w:val="Heading1"/>
      </w:pPr>
      <w:r>
        <w:t>Step 3: Registration</w:t>
      </w:r>
    </w:p>
    <w:p>
      <w:pPr>
        <w:pStyle w:val="Heading2"/>
      </w:pPr>
      <w:r>
        <w:t>Registration Process</w:t>
      </w:r>
    </w:p>
    <w:p>
      <w:r>
        <w:t>**Online registration.** Use PlayGeko or similar platform.</w:t>
      </w:r>
    </w:p>
    <w:p>
      <w:r>
        <w:t>**Information required:**</w:t>
      </w:r>
    </w:p>
    <w:p>
      <w:pPr>
        <w:pStyle w:val="ListBullet"/>
      </w:pPr>
      <w:r>
        <w:t>Player name and contact</w:t>
      </w:r>
    </w:p>
    <w:p>
      <w:pPr>
        <w:pStyle w:val="ListBullet"/>
      </w:pPr>
      <w:r>
        <w:t>Skill level (self-assessed or verified)</w:t>
      </w:r>
    </w:p>
    <w:p>
      <w:pPr>
        <w:pStyle w:val="ListBullet"/>
      </w:pPr>
      <w:r>
        <w:t>Partner name (for doubles)</w:t>
      </w:r>
    </w:p>
    <w:p>
      <w:pPr>
        <w:pStyle w:val="ListBullet"/>
      </w:pPr>
      <w:r>
        <w:t>Preferred schedule</w:t>
      </w:r>
    </w:p>
    <w:p>
      <w:pPr>
        <w:pStyle w:val="ListBullet"/>
      </w:pPr>
      <w:r>
        <w:t>Payment</w:t>
      </w:r>
    </w:p>
    <w:p>
      <w:pPr>
        <w:pStyle w:val="Heading2"/>
      </w:pPr>
      <w:r>
        <w:t>Payment</w:t>
      </w:r>
    </w:p>
    <w:p>
      <w:r>
        <w:t>**Entry fee.** $20-100 per player (market dependent).</w:t>
      </w:r>
    </w:p>
    <w:p>
      <w:r>
        <w:t>**Payment methods.** Online, bank transfer, cash.</w:t>
      </w:r>
    </w:p>
    <w:p>
      <w:r>
        <w:t>**Refund policy.** Clear terms for cancellations.</w:t>
      </w:r>
    </w:p>
    <w:p>
      <w:pPr>
        <w:pStyle w:val="Heading2"/>
      </w:pPr>
      <w:r>
        <w:t>Team Formation</w:t>
      </w:r>
    </w:p>
    <w:p>
      <w:r>
        <w:t>**Individual registration.** Players register solo, organizers pair them.</w:t>
      </w:r>
    </w:p>
    <w:p>
      <w:r>
        <w:t>**Team registration.** Pre-formed teams register together.</w:t>
      </w:r>
    </w:p>
    <w:p>
      <w:r>
        <w:t>**Waitlist.** When full, maintain a waitlist.</w:t>
      </w:r>
    </w:p>
    <w:p>
      <w:pPr>
        <w:pStyle w:val="Heading1"/>
      </w:pPr>
      <w:r>
        <w:t>Step 4: Scheduling</w:t>
      </w:r>
    </w:p>
    <w:p>
      <w:pPr>
        <w:pStyle w:val="Heading2"/>
      </w:pPr>
      <w:r>
        <w:t>League Schedule</w:t>
      </w:r>
    </w:p>
    <w:p>
      <w:r>
        <w:t>**Match days.** Which days matches are played.</w:t>
      </w:r>
    </w:p>
    <w:p>
      <w:r>
        <w:t>**Time slots.** When matches start.</w:t>
      </w:r>
    </w:p>
    <w:p>
      <w:r>
        <w:t>**Court assignments.** Which matches on which courts.</w:t>
      </w:r>
    </w:p>
    <w:p>
      <w:r>
        <w:t>**Rest time.** Adequate rest between matches.</w:t>
      </w:r>
    </w:p>
    <w:p>
      <w:pPr>
        <w:pStyle w:val="Heading2"/>
      </w:pPr>
      <w:r>
        <w:t>Player Scheduling</w:t>
      </w:r>
    </w:p>
    <w:p>
      <w:r>
        <w:t>**Fixed schedule.** Set match times in advance.</w:t>
      </w:r>
    </w:p>
    <w:p>
      <w:r>
        <w:t>**Flexible schedule.** Players arrange their own times.</w:t>
      </w:r>
    </w:p>
    <w:p>
      <w:r>
        <w:t>**Hybrid.** Some fixed, some flexible.</w:t>
      </w:r>
    </w:p>
    <w:p>
      <w:pPr>
        <w:pStyle w:val="Heading2"/>
      </w:pPr>
      <w:r>
        <w:t>Schedule Creation</w:t>
      </w:r>
    </w:p>
    <w:p>
      <w:r>
        <w:t>**Round times.** When each round starts.</w:t>
      </w:r>
    </w:p>
    <w:p>
      <w:r>
        <w:t>**Court assignments.** Which matches on which courts.</w:t>
      </w:r>
    </w:p>
    <w:p>
      <w:r>
        <w:t>**Buffer time.** 15-30 minutes between matches.</w:t>
      </w:r>
    </w:p>
    <w:p>
      <w:pPr>
        <w:pStyle w:val="Heading1"/>
      </w:pPr>
      <w:r>
        <w:t>Step 5: Communication</w:t>
      </w:r>
    </w:p>
    <w:p>
      <w:pPr>
        <w:pStyle w:val="Heading2"/>
      </w:pPr>
      <w:r>
        <w:t>Pre-League</w:t>
      </w:r>
    </w:p>
    <w:p>
      <w:r>
        <w:t>**Registration confirmation.** Confirm entry and payment.</w:t>
      </w:r>
    </w:p>
    <w:p>
      <w:r>
        <w:t>**League rules.** Send complete rules and schedule.</w:t>
      </w:r>
    </w:p>
    <w:p>
      <w:r>
        <w:t>**Welcome message.** Introduce the league and format.</w:t>
      </w:r>
    </w:p>
    <w:p>
      <w:pPr>
        <w:pStyle w:val="Heading2"/>
      </w:pPr>
      <w:r>
        <w:t>During League</w:t>
      </w:r>
    </w:p>
    <w:p>
      <w:r>
        <w:t>**Match reminders.** Before each match.</w:t>
      </w:r>
    </w:p>
    <w:p>
      <w:r>
        <w:t>**Result updates.** After each match.</w:t>
      </w:r>
    </w:p>
    <w:p>
      <w:r>
        <w:t>**Standings updates.** Weekly standings.</w:t>
      </w:r>
    </w:p>
    <w:p>
      <w:r>
        <w:t>**Schedule changes.** Communicate any changes immediately.</w:t>
      </w:r>
    </w:p>
    <w:p>
      <w:pPr>
        <w:pStyle w:val="Heading2"/>
      </w:pPr>
      <w:r>
        <w:t>Post-League</w:t>
      </w:r>
    </w:p>
    <w:p>
      <w:r>
        <w:t>**Results announcement.** Final standings and results.</w:t>
      </w:r>
    </w:p>
    <w:p>
      <w:r>
        <w:t>**Awards.** Recognize winners and achievements.</w:t>
      </w:r>
    </w:p>
    <w:p>
      <w:r>
        <w:t>**Feedback survey.** Collect feedback for improvement.</w:t>
      </w:r>
    </w:p>
    <w:p>
      <w:r>
        <w:t>**Next league promotion.** Start promoting next season.</w:t>
      </w:r>
    </w:p>
    <w:p>
      <w:pPr>
        <w:pStyle w:val="Heading1"/>
      </w:pPr>
      <w:r>
        <w:t>Step 6: Operations</w:t>
      </w:r>
    </w:p>
    <w:p>
      <w:pPr>
        <w:pStyle w:val="Heading2"/>
      </w:pPr>
      <w:r>
        <w:t>Match Management</w:t>
      </w:r>
    </w:p>
    <w:p>
      <w:r>
        <w:t>**Score reporting.** Players report scores.</w:t>
      </w:r>
    </w:p>
    <w:p>
      <w:r>
        <w:t>**Result verification.** Confirm results are accurate.</w:t>
      </w:r>
    </w:p>
    <w:p>
      <w:r>
        <w:t>**Rankings update.** Update standings after each round.</w:t>
      </w:r>
    </w:p>
    <w:p>
      <w:pPr>
        <w:pStyle w:val="Heading2"/>
      </w:pPr>
      <w:r>
        <w:t>Court Management</w:t>
      </w:r>
    </w:p>
    <w:p>
      <w:r>
        <w:t>**Court booking.** League matches get priority.</w:t>
      </w:r>
    </w:p>
    <w:p>
      <w:r>
        <w:t>**Maintenance.** Ensure courts are in good condition.</w:t>
      </w:r>
    </w:p>
    <w:p>
      <w:r>
        <w:t>**Equipment.** Balls and supplies available.</w:t>
      </w:r>
    </w:p>
    <w:p>
      <w:pPr>
        <w:pStyle w:val="Heading2"/>
      </w:pPr>
      <w:r>
        <w:t>Technology</w:t>
      </w:r>
    </w:p>
    <w:p>
      <w:r>
        <w:t>**Live scoring.** Real-time score updates.</w:t>
      </w:r>
    </w:p>
    <w:p>
      <w:r>
        <w:t>**Bracket management.** Software for league management.</w:t>
      </w:r>
    </w:p>
    <w:p>
      <w:r>
        <w:t>**Communication.** WhatsApp group or league app.</w:t>
      </w:r>
    </w:p>
    <w:p>
      <w:pPr>
        <w:pStyle w:val="Heading1"/>
      </w:pPr>
      <w:r>
        <w:t>Step 7: Revenue</w:t>
      </w:r>
    </w:p>
    <w:p>
      <w:pPr>
        <w:pStyle w:val="Heading2"/>
      </w:pPr>
      <w:r>
        <w:t>Revenue Streams</w:t>
      </w:r>
    </w:p>
    <w:p>
      <w:r>
        <w:t>**Entry fees.** Primary revenue source.</w:t>
      </w:r>
    </w:p>
    <w:p>
      <w:r>
        <w:t>**Sponsorships.** Local businesses sponsor teams or league.</w:t>
      </w:r>
    </w:p>
    <w:p>
      <w:r>
        <w:t>**Spectator tickets.** For large events.</w:t>
      </w:r>
    </w:p>
    <w:p>
      <w:r>
        <w:t>**Merchandise.** League-branded items.</w:t>
      </w:r>
    </w:p>
    <w:p>
      <w:r>
        <w:t>**Coaching demos.** Free coaching sessions to attract new players.</w:t>
      </w:r>
    </w:p>
    <w:p>
      <w:pPr>
        <w:pStyle w:val="Heading2"/>
      </w:pPr>
      <w:r>
        <w:t>Cost Management</w:t>
      </w:r>
    </w:p>
    <w:p>
      <w:r>
        <w:t>**Court rental.** If using your own courts, internal cost.</w:t>
      </w:r>
    </w:p>
    <w:p>
      <w:r>
        <w:t>**Staff costs.** Organizers, referees.</w:t>
      </w:r>
    </w:p>
    <w:p>
      <w:r>
        <w:t>**Equipment.** Balls, prizes.</w:t>
      </w:r>
    </w:p>
    <w:p>
      <w:r>
        <w:t>**Marketing.** Promotion costs.</w:t>
      </w:r>
    </w:p>
    <w:p>
      <w:pPr>
        <w:pStyle w:val="Heading1"/>
      </w:pPr>
      <w:r>
        <w:t>Step 8: Community Building</w:t>
      </w:r>
    </w:p>
    <w:p>
      <w:pPr>
        <w:pStyle w:val="Heading2"/>
      </w:pPr>
      <w:r>
        <w:t>Social Elements</w:t>
      </w:r>
    </w:p>
    <w:p>
      <w:r>
        <w:t>**League events.** Social events for participants.</w:t>
      </w:r>
    </w:p>
    <w:p>
      <w:r>
        <w:t>**Awards ceremony.** Celebrate achievements.</w:t>
      </w:r>
    </w:p>
    <w:p>
      <w:r>
        <w:t>**Community building.** Help players connect.</w:t>
      </w:r>
    </w:p>
    <w:p>
      <w:pPr>
        <w:pStyle w:val="Heading2"/>
      </w:pPr>
      <w:r>
        <w:t>Feedback</w:t>
      </w:r>
    </w:p>
    <w:p>
      <w:r>
        <w:t>**Regular check-ins.** Gather feedback during league.</w:t>
      </w:r>
    </w:p>
    <w:p>
      <w:r>
        <w:t>**Post-league survey.** Collect comprehensive feedback.</w:t>
      </w:r>
    </w:p>
    <w:p>
      <w:r>
        <w:t>**Action.** Implement improvements for next season.</w:t>
      </w:r>
    </w:p>
    <w:p>
      <w:pPr>
        <w:pStyle w:val="Heading1"/>
      </w:pPr>
      <w:r>
        <w:t>How PlayGeko Helps</w:t>
      </w:r>
    </w:p>
    <w:p>
      <w:pPr>
        <w:pStyle w:val="Heading2"/>
      </w:pPr>
      <w:r>
        <w:t>League Management</w:t>
      </w:r>
    </w:p>
    <w:p>
      <w:r>
        <w:t>**Automatic scheduling.** System creates balanced schedules.</w:t>
      </w:r>
    </w:p>
    <w:p>
      <w:r>
        <w:t>**Result tracking.** Players enter results. Rankings update.</w:t>
      </w:r>
    </w:p>
    <w:p>
      <w:r>
        <w:t>**Communication.** Automated notifications.</w:t>
      </w:r>
    </w:p>
    <w:p>
      <w:r>
        <w:t>**Payment collection.** Entry fees collected online.</w:t>
      </w:r>
    </w:p>
    <w:p>
      <w:pPr>
        <w:pStyle w:val="Heading2"/>
      </w:pPr>
      <w:r>
        <w:t>Player Features</w:t>
      </w:r>
    </w:p>
    <w:p>
      <w:r>
        <w:t>**Rankings.** Real-time standings.</w:t>
      </w:r>
    </w:p>
    <w:p>
      <w:r>
        <w:t>**Match scheduling.** Players arrange matches.</w:t>
      </w:r>
    </w:p>
    <w:p>
      <w:r>
        <w:t>**Result entry.** Enter scores directly.</w:t>
      </w:r>
    </w:p>
    <w:p>
      <w:r>
        <w:t>**Community.** Connect with other players.</w:t>
      </w:r>
    </w:p>
    <w:p>
      <w:pPr>
        <w:pStyle w:val="Heading1"/>
      </w:pPr>
      <w:r>
        <w:t>Common Mistakes</w:t>
      </w:r>
    </w:p>
    <w:p>
      <w:pPr>
        <w:pStyle w:val="Heading2"/>
      </w:pPr>
      <w:r>
        <w:t>Mistake 1: Too Complex</w:t>
      </w:r>
    </w:p>
    <w:p>
      <w:r>
        <w:t>Keep rules simple. Complexity confuses players and creates disputes.</w:t>
      </w:r>
    </w:p>
    <w:p>
      <w:pPr>
        <w:pStyle w:val="Heading2"/>
      </w:pPr>
      <w:r>
        <w:t>Mistake 2: Poor Communication</w:t>
      </w:r>
    </w:p>
    <w:p>
      <w:r>
        <w:t>Players don't know when/where to play. Results aren't posted. Keep everyone informed.</w:t>
      </w:r>
    </w:p>
    <w:p>
      <w:pPr>
        <w:pStyle w:val="Heading2"/>
      </w:pPr>
      <w:r>
        <w:t>Mistake 3: No Flexibility</w:t>
      </w:r>
    </w:p>
    <w:p>
      <w:r>
        <w:t>Life happens. Allow reasonable rescheduling.</w:t>
      </w:r>
    </w:p>
    <w:p>
      <w:pPr>
        <w:pStyle w:val="Heading2"/>
      </w:pPr>
      <w:r>
        <w:t>Mistake 4: Ignoring Community</w:t>
      </w:r>
    </w:p>
    <w:p>
      <w:r>
        <w:t>Leagues are about competition and community. Build both.</w:t>
      </w:r>
    </w:p>
    <w:p>
      <w:pPr>
        <w:pStyle w:val="Heading2"/>
      </w:pPr>
      <w:r>
        <w:t>Mistake 5: No Follow-Up</w:t>
      </w:r>
    </w:p>
    <w:p>
      <w:r>
        <w:t>League ends, no results published, no photos shared. Missed community-building opportunity.</w:t>
      </w:r>
    </w:p>
    <w:p>
      <w:pPr>
        <w:pStyle w:val="Heading1"/>
      </w:pPr>
      <w:r>
        <w:t>Launch Checklist</w:t>
      </w:r>
    </w:p>
    <w:p>
      <w:pPr>
        <w:pStyle w:val="Heading2"/>
      </w:pPr>
      <w:r>
        <w:t>2 Months Before</w:t>
      </w:r>
    </w:p>
    <w:p>
      <w:pPr>
        <w:pStyle w:val="ListBullet"/>
      </w:pPr>
      <w:r>
        <w:t>[ ] Define format and rules</w:t>
      </w:r>
    </w:p>
    <w:p>
      <w:pPr>
        <w:pStyle w:val="ListBullet"/>
      </w:pPr>
      <w:r>
        <w:t>[ ] Set entry fees</w:t>
      </w:r>
    </w:p>
    <w:p>
      <w:pPr>
        <w:pStyle w:val="ListBullet"/>
      </w:pPr>
      <w:r>
        <w:t>[ ] Create registration page</w:t>
      </w:r>
    </w:p>
    <w:p>
      <w:pPr>
        <w:pStyle w:val="ListBullet"/>
      </w:pPr>
      <w:r>
        <w:t>[ ] Secure sponsors</w:t>
      </w:r>
    </w:p>
    <w:p>
      <w:pPr>
        <w:pStyle w:val="Heading2"/>
      </w:pPr>
      <w:r>
        <w:t>1 Month Before</w:t>
      </w:r>
    </w:p>
    <w:p>
      <w:pPr>
        <w:pStyle w:val="ListBullet"/>
      </w:pPr>
      <w:r>
        <w:t>[ ] Open registration</w:t>
      </w:r>
    </w:p>
    <w:p>
      <w:pPr>
        <w:pStyle w:val="ListBullet"/>
      </w:pPr>
      <w:r>
        <w:t>[ ] Promote league</w:t>
      </w:r>
    </w:p>
    <w:p>
      <w:pPr>
        <w:pStyle w:val="ListBullet"/>
      </w:pPr>
      <w:r>
        <w:t>[ ] Confirm courts and staff</w:t>
      </w:r>
    </w:p>
    <w:p>
      <w:pPr>
        <w:pStyle w:val="ListBullet"/>
      </w:pPr>
      <w:r>
        <w:t>[ ] Plan schedule</w:t>
      </w:r>
    </w:p>
    <w:p>
      <w:pPr>
        <w:pStyle w:val="Heading2"/>
      </w:pPr>
      <w:r>
        <w:t>1 Week Before</w:t>
      </w:r>
    </w:p>
    <w:p>
      <w:pPr>
        <w:pStyle w:val="ListBullet"/>
      </w:pPr>
      <w:r>
        <w:t>[ ] Close registration</w:t>
      </w:r>
    </w:p>
    <w:p>
      <w:pPr>
        <w:pStyle w:val="ListBullet"/>
      </w:pPr>
      <w:r>
        <w:t>[ ] Finalize schedule</w:t>
      </w:r>
    </w:p>
    <w:p>
      <w:pPr>
        <w:pStyle w:val="ListBullet"/>
      </w:pPr>
      <w:r>
        <w:t>[ ] Send player information</w:t>
      </w:r>
    </w:p>
    <w:p>
      <w:pPr>
        <w:pStyle w:val="ListBullet"/>
      </w:pPr>
      <w:r>
        <w:t>[ ] Prepare courts</w:t>
      </w:r>
    </w:p>
    <w:p>
      <w:pPr>
        <w:pStyle w:val="Heading2"/>
      </w:pPr>
      <w:r>
        <w:t>During League</w:t>
      </w:r>
    </w:p>
    <w:p>
      <w:pPr>
        <w:pStyle w:val="ListBullet"/>
      </w:pPr>
      <w:r>
        <w:t>[ ] Monitor matches</w:t>
      </w:r>
    </w:p>
    <w:p>
      <w:pPr>
        <w:pStyle w:val="ListBullet"/>
      </w:pPr>
      <w:r>
        <w:t>[ ] Update standings</w:t>
      </w:r>
    </w:p>
    <w:p>
      <w:pPr>
        <w:pStyle w:val="ListBullet"/>
      </w:pPr>
      <w:r>
        <w:t>[ ] Communicate changes</w:t>
      </w:r>
    </w:p>
    <w:p>
      <w:pPr>
        <w:pStyle w:val="ListBullet"/>
      </w:pPr>
      <w:r>
        <w:t>[ ] Gather feedback</w:t>
      </w:r>
    </w:p>
    <w:p>
      <w:pPr>
        <w:pStyle w:val="Heading2"/>
      </w:pPr>
      <w:r>
        <w:t>After League</w:t>
      </w:r>
    </w:p>
    <w:p>
      <w:pPr>
        <w:pStyle w:val="ListBullet"/>
      </w:pPr>
      <w:r>
        <w:t>[ ] Publish results</w:t>
      </w:r>
    </w:p>
    <w:p>
      <w:pPr>
        <w:pStyle w:val="ListBullet"/>
      </w:pPr>
      <w:r>
        <w:t>[ ] Share photos</w:t>
      </w:r>
    </w:p>
    <w:p>
      <w:pPr>
        <w:pStyle w:val="ListBullet"/>
      </w:pPr>
      <w:r>
        <w:t>[ ] Send thank you notes</w:t>
      </w:r>
    </w:p>
    <w:p>
      <w:pPr>
        <w:pStyle w:val="ListBullet"/>
      </w:pPr>
      <w:r>
        <w:t>[ ] Collect feedback</w:t>
      </w:r>
    </w:p>
    <w:p>
      <w:pPr>
        <w:pStyle w:val="ListBullet"/>
      </w:pPr>
      <w:r>
        <w:t>[ ] Plan next season</w:t>
      </w:r>
    </w:p>
    <w:p>
      <w:pPr>
        <w:pStyle w:val="Heading1"/>
      </w:pPr>
      <w:r>
        <w:t>Conclusion</w:t>
      </w:r>
    </w:p>
    <w:p>
      <w:r>
        <w:t>Launching a successful padel league requires planning, organization, and attention to detail.</w:t>
      </w:r>
    </w:p>
    <w:p>
      <w:r>
        <w:t>Define your format. Set clear rules. Communicate effectively. Build community.</w:t>
      </w:r>
    </w:p>
    <w:p>
      <w:r>
        <w:t>Your league can become the heart of your club.</w:t>
      </w:r>
    </w:p>
    <w:p>
      <w:r>
        <w:t>**Ready to launch your league?** [Start Free Trial](/trial) or [Book a Demo](/demo).</w:t>
      </w:r>
    </w:p>
    <w:p>
      <w:pPr>
        <w:pStyle w:val="Heading1"/>
      </w:pPr>
      <w:r>
        <w:t>FAQ</w:t>
      </w:r>
    </w:p>
    <w:p>
      <w:pPr>
        <w:pStyle w:val="Heading2"/>
      </w:pPr>
      <w:r>
        <w:t>How many players do I need for a league?</w:t>
      </w:r>
    </w:p>
    <w:p>
      <w:r>
        <w:t>Minimum 8 players for a meaningful league. 16-32 is ideal for good competition.</w:t>
      </w:r>
    </w:p>
    <w:p>
      <w:pPr>
        <w:pStyle w:val="Heading2"/>
      </w:pPr>
      <w:r>
        <w:t>How long should a league last?</w:t>
      </w:r>
    </w:p>
    <w:p>
      <w:r>
        <w:t>4-12 weeks is typical. Shorter leagues create urgency. Longer leagues build community.</w:t>
      </w:r>
    </w:p>
    <w:p>
      <w:pPr>
        <w:pStyle w:val="Heading2"/>
      </w:pPr>
      <w:r>
        <w:t>What's the best format for beginners?</w:t>
      </w:r>
    </w:p>
    <w:p>
      <w:r>
        <w:t>Round robin or social league formats. Less pressure, more fun.</w:t>
      </w:r>
    </w:p>
    <w:p>
      <w:pPr>
        <w:pStyle w:val="Heading2"/>
      </w:pPr>
      <w:r>
        <w:t>How do I handle disputes?</w:t>
      </w:r>
    </w:p>
    <w:p>
      <w:r>
        <w:t>Define a clear dispute resolution process. Designate a league director to make final decisions.</w:t>
      </w:r>
    </w:p>
    <w:p>
      <w:pPr>
        <w:pStyle w:val="Heading1"/>
      </w:pPr>
      <w:r>
        <w:t>Internal Links</w:t>
      </w:r>
    </w:p>
    <w:p>
      <w:pPr>
        <w:pStyle w:val="ListBullet"/>
      </w:pPr>
      <w:r>
        <w:t>[Features](/features)</w:t>
      </w:r>
    </w:p>
    <w:p>
      <w:pPr>
        <w:pStyle w:val="ListBullet"/>
      </w:pPr>
      <w:r>
        <w:t>[Leagues](/features#leagues)</w:t>
      </w:r>
    </w:p>
    <w:p>
      <w:pPr>
        <w:pStyle w:val="ListBullet"/>
      </w:pPr>
      <w:r>
        <w:t>[Tournaments](/features#tournaments)</w:t>
      </w:r>
    </w:p>
    <w:p>
      <w:pPr>
        <w:pStyle w:val="Heading1"/>
      </w:pPr>
      <w:r>
        <w:t>Schema Markup</w:t>
      </w:r>
    </w:p>
    <w:p>
      <w:r>
        <w:t>```json</w:t>
      </w:r>
    </w:p>
    <w:p>
      <w:r>
        <w:t>{</w:t>
      </w:r>
    </w:p>
    <w:p>
      <w:r>
        <w:t xml:space="preserve">  "@context": "https://schema.org",</w:t>
      </w:r>
    </w:p>
    <w:p>
      <w:r>
        <w:t xml:space="preserve">  "@type": "BlogPosting",</w:t>
      </w:r>
    </w:p>
    <w:p>
      <w:r>
        <w:t xml:space="preserve">  "headline": "How to Launch a Padel League: Complete Guide",</w:t>
      </w:r>
    </w:p>
    <w:p>
      <w:r>
        <w:t xml:space="preserve">  "description": "Step-by-step guide to launching a padel league — format, registration, scheduling, and management.",</w:t>
      </w:r>
    </w:p>
    <w:p>
      <w:r>
        <w:t xml:space="preserve">  "url": "https://www.playgeko.com/blog/how-to-launch-padel-league",</w:t>
      </w:r>
    </w:p>
    <w:p>
      <w:r>
        <w:t xml:space="preserve">  "author": {"@type": "Organization", "name": "PlayGeko"},</w:t>
      </w:r>
    </w:p>
    <w:p>
      <w:r>
        <w:t xml:space="preserve">  "publisher": {"@type": "Organization", "name": "PlayGeko"},</w:t>
      </w:r>
    </w:p>
    <w:p>
      <w:r>
        <w:t xml:space="preserve">  "datePublished": "2026-11-19"</w:t>
      </w:r>
    </w:p>
    <w:p>
      <w:r>
        <w:t>}</w:t>
      </w:r>
    </w:p>
    <w:p>
      <w:r>
        <w:t>```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