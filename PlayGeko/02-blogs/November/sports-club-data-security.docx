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Club Data Security: Protecting Member Information</w:t>
      </w:r>
    </w:p>
    <w:p>
      <w:r>
        <w:t>**Blog URL:** `/blog/sports-club-data-security`</w:t>
      </w:r>
    </w:p>
    <w:p>
      <w:r>
        <w:t>**Target Keyword:** sports club data security</w:t>
      </w:r>
    </w:p>
    <w:p>
      <w:r>
        <w:t>**Secondary Keywords:** member data protection, GDPR compliance, data privacy</w:t>
      </w:r>
    </w:p>
    <w:p>
      <w:r>
        <w:t>**Meta Title:** Sports Club Data Security: Protecting Member Information</w:t>
      </w:r>
    </w:p>
    <w:p>
      <w:r>
        <w:t>**Meta Description:** Essential data security for sports clubs — protecting member information, GDPR compliance, and best practices.</w:t>
      </w:r>
    </w:p>
    <w:p>
      <w:r>
        <w:t>**CTA:** Start Free Trial | Book a Demo</w:t>
      </w:r>
    </w:p>
    <w:p>
      <w:r>
        <w:t>**Word Count Target:** 1,500-1,800</w:t>
      </w:r>
    </w:p>
    <w:p>
      <w:pPr>
        <w:pStyle w:val="Heading1"/>
      </w:pPr>
      <w:r>
        <w:t>Introduction</w:t>
      </w:r>
    </w:p>
    <w:p>
      <w:r>
        <w:t>You collect member data. Names, emails, payment information, attendance records. That data is a responsibility.</w:t>
      </w:r>
    </w:p>
    <w:p>
      <w:r>
        <w:t>Most clubs don't think about data security until something goes wrong. Don't be most clubs.</w:t>
      </w:r>
    </w:p>
    <w:p>
      <w:r>
        <w:t>This guide covers essential data security for sports clubs.</w:t>
      </w:r>
    </w:p>
    <w:p>
      <w:pPr>
        <w:pStyle w:val="Heading1"/>
      </w:pPr>
      <w:r>
        <w:t>Why Data Security Matters</w:t>
      </w:r>
    </w:p>
    <w:p>
      <w:pPr>
        <w:pStyle w:val="Heading2"/>
      </w:pPr>
      <w:r>
        <w:t>Legal Requirements</w:t>
      </w:r>
    </w:p>
    <w:p>
      <w:r>
        <w:t>**GDPR.** European data protection regulation.</w:t>
      </w:r>
    </w:p>
    <w:p>
      <w:r>
        <w:t>**CCPA.** California consumer privacy.</w:t>
      </w:r>
    </w:p>
    <w:p>
      <w:r>
        <w:t>**Other regulations.** Varies by jurisdiction.</w:t>
      </w:r>
    </w:p>
    <w:p>
      <w:pPr>
        <w:pStyle w:val="Heading2"/>
      </w:pPr>
      <w:r>
        <w:t>Business Impact</w:t>
      </w:r>
    </w:p>
    <w:p>
      <w:r>
        <w:t>**Trust.** Members trust you with their data.</w:t>
      </w:r>
    </w:p>
    <w:p>
      <w:r>
        <w:t>**Reputation.** Data breaches destroy reputation.</w:t>
      </w:r>
    </w:p>
    <w:p>
      <w:r>
        <w:t>**Financial.** Fines, lawsuits, and remediation costs.</w:t>
      </w:r>
    </w:p>
    <w:p>
      <w:pPr>
        <w:pStyle w:val="Heading2"/>
      </w:pPr>
      <w:r>
        <w:t>Ethical Responsibility</w:t>
      </w:r>
    </w:p>
    <w:p>
      <w:r>
        <w:t>**Member privacy.** Right to privacy.</w:t>
      </w:r>
    </w:p>
    <w:p>
      <w:r>
        <w:t>**Data minimization.** Collect only what you need.</w:t>
      </w:r>
    </w:p>
    <w:p>
      <w:r>
        <w:t>**Transparency.** Be clear about data use.</w:t>
      </w:r>
    </w:p>
    <w:p>
      <w:pPr>
        <w:pStyle w:val="Heading1"/>
      </w:pPr>
      <w:r>
        <w:t>What Data You Collect</w:t>
      </w:r>
    </w:p>
    <w:p>
      <w:pPr>
        <w:pStyle w:val="Heading2"/>
      </w:pPr>
      <w:r>
        <w:t>Personal Information</w:t>
      </w:r>
    </w:p>
    <w:p>
      <w:r>
        <w:t>**Contact details.** Name, email, phone, address.</w:t>
      </w:r>
    </w:p>
    <w:p>
      <w:r>
        <w:t>**Demographics.** Age, gender, location.</w:t>
      </w:r>
    </w:p>
    <w:p>
      <w:r>
        <w:t>**Photos.** For membership cards and marketing.</w:t>
      </w:r>
    </w:p>
    <w:p>
      <w:pPr>
        <w:pStyle w:val="Heading2"/>
      </w:pPr>
      <w:r>
        <w:t>Financial Information</w:t>
      </w:r>
    </w:p>
    <w:p>
      <w:r>
        <w:t>**Payment details.** Credit card numbers, bank accounts.</w:t>
      </w:r>
    </w:p>
    <w:p>
      <w:r>
        <w:t>**Billing history.** What they've paid, outstanding balances.</w:t>
      </w:r>
    </w:p>
    <w:p>
      <w:r>
        <w:t>**Refund records.** Refund history.</w:t>
      </w:r>
    </w:p>
    <w:p>
      <w:pPr>
        <w:pStyle w:val="Heading2"/>
      </w:pPr>
      <w:r>
        <w:t>Activity Data</w:t>
      </w:r>
    </w:p>
    <w:p>
      <w:r>
        <w:t>**Booking history.** What they book, when.</w:t>
      </w:r>
    </w:p>
    <w:p>
      <w:r>
        <w:t>**Attendance.** When they show up.</w:t>
      </w:r>
    </w:p>
    <w:p>
      <w:r>
        <w:t>**Spending.** What they purchase.</w:t>
      </w:r>
    </w:p>
    <w:p>
      <w:r>
        <w:t>**Coaching progress.** Skill development.</w:t>
      </w:r>
    </w:p>
    <w:p>
      <w:pPr>
        <w:pStyle w:val="Heading2"/>
      </w:pPr>
      <w:r>
        <w:t>Communication Data</w:t>
      </w:r>
    </w:p>
    <w:p>
      <w:r>
        <w:t>**Email history.** What they've received, opened, clicked.</w:t>
      </w:r>
    </w:p>
    <w:p>
      <w:r>
        <w:t>**Preferences.** Communication preferences.</w:t>
      </w:r>
    </w:p>
    <w:p>
      <w:r>
        <w:t>**Feedback.** Survey responses, complaints.</w:t>
      </w:r>
    </w:p>
    <w:p>
      <w:pPr>
        <w:pStyle w:val="Heading1"/>
      </w:pPr>
      <w:r>
        <w:t>Data Security Measures</w:t>
      </w:r>
    </w:p>
    <w:p>
      <w:pPr>
        <w:pStyle w:val="Heading2"/>
      </w:pPr>
      <w:r>
        <w:t>Technical Measures</w:t>
      </w:r>
    </w:p>
    <w:p>
      <w:r>
        <w:t>**Encryption.** Data encrypted in transit and at rest.</w:t>
      </w:r>
    </w:p>
    <w:p>
      <w:r>
        <w:t>**Access controls.** Limit who can access data.</w:t>
      </w:r>
    </w:p>
    <w:p>
      <w:r>
        <w:t>**Authentication.** Strong passwords and multi-factor authentication.</w:t>
      </w:r>
    </w:p>
    <w:p>
      <w:r>
        <w:t>**Regular updates.** Keep software and systems updated.</w:t>
      </w:r>
    </w:p>
    <w:p>
      <w:r>
        <w:t>**Backups.** Regular, secure backups.</w:t>
      </w:r>
    </w:p>
    <w:p>
      <w:pPr>
        <w:pStyle w:val="Heading2"/>
      </w:pPr>
      <w:r>
        <w:t>Organizational Measures</w:t>
      </w:r>
    </w:p>
    <w:p>
      <w:r>
        <w:t>**Policies.** Clear data security policies.</w:t>
      </w:r>
    </w:p>
    <w:p>
      <w:r>
        <w:t>**Training.** Staff trained on data security.</w:t>
      </w:r>
    </w:p>
    <w:p>
      <w:r>
        <w:t>**Incident response.** Plan for data breaches.</w:t>
      </w:r>
    </w:p>
    <w:p>
      <w:r>
        <w:t>**Vendor management.** Ensure vendors protect data.</w:t>
      </w:r>
    </w:p>
    <w:p>
      <w:pPr>
        <w:pStyle w:val="Heading2"/>
      </w:pPr>
      <w:r>
        <w:t>Physical Measures</w:t>
      </w:r>
    </w:p>
    <w:p>
      <w:r>
        <w:t>**Secure storage.** Physical documents locked up.</w:t>
      </w:r>
    </w:p>
    <w:p>
      <w:r>
        <w:t>**Device security.** Laptops and phones secured.</w:t>
      </w:r>
    </w:p>
    <w:p>
      <w:r>
        <w:t>**Disposal.** Secure disposal of old devices and documents.</w:t>
      </w:r>
    </w:p>
    <w:p>
      <w:pPr>
        <w:pStyle w:val="Heading1"/>
      </w:pPr>
      <w:r>
        <w:t>GDPR Compliance</w:t>
      </w:r>
    </w:p>
    <w:p>
      <w:pPr>
        <w:pStyle w:val="Heading2"/>
      </w:pPr>
      <w:r>
        <w:t>Key Principles</w:t>
      </w:r>
    </w:p>
    <w:p>
      <w:r>
        <w:t>**Lawfulness.** Have legal basis for processing.</w:t>
      </w:r>
    </w:p>
    <w:p>
      <w:r>
        <w:t>**Purpose limitation.** Use data only for stated purposes.</w:t>
      </w:r>
    </w:p>
    <w:p>
      <w:r>
        <w:t>**Data minimization.** Collect only what you need.</w:t>
      </w:r>
    </w:p>
    <w:p>
      <w:r>
        <w:t>**Accuracy.** Keep data accurate and up to date.</w:t>
      </w:r>
    </w:p>
    <w:p>
      <w:r>
        <w:t>**Storage limitation.** Don't keep data longer than needed.</w:t>
      </w:r>
    </w:p>
    <w:p>
      <w:r>
        <w:t>**Integrity.** Protect data from unauthorized access.</w:t>
      </w:r>
    </w:p>
    <w:p>
      <w:pPr>
        <w:pStyle w:val="Heading2"/>
      </w:pPr>
      <w:r>
        <w:t>Member Rights</w:t>
      </w:r>
    </w:p>
    <w:p>
      <w:r>
        <w:t>**Access.** Members can see their data.</w:t>
      </w:r>
    </w:p>
    <w:p>
      <w:r>
        <w:t>**Rectification.** Members can correct errors.</w:t>
      </w:r>
    </w:p>
    <w:p>
      <w:r>
        <w:t>**Erasure.** Members can request deletion.</w:t>
      </w:r>
    </w:p>
    <w:p>
      <w:r>
        <w:t>**Portability.** Members can get their data.</w:t>
      </w:r>
    </w:p>
    <w:p>
      <w:r>
        <w:t>**Objection.** Members can object to processing.</w:t>
      </w:r>
    </w:p>
    <w:p>
      <w:pPr>
        <w:pStyle w:val="Heading2"/>
      </w:pPr>
      <w:r>
        <w:t>Your Obligations</w:t>
      </w:r>
    </w:p>
    <w:p>
      <w:r>
        <w:t>**Privacy policy.** Clear, accessible policy.</w:t>
      </w:r>
    </w:p>
    <w:p>
      <w:r>
        <w:t>**Consent.** Get consent for data processing.</w:t>
      </w:r>
    </w:p>
    <w:p>
      <w:r>
        <w:t>**Breach notification.** Report breaches within 72 hours.</w:t>
      </w:r>
    </w:p>
    <w:p>
      <w:r>
        <w:t>**Data protection officer.** Appoint if required.</w:t>
      </w:r>
    </w:p>
    <w:p>
      <w:pPr>
        <w:pStyle w:val="Heading1"/>
      </w:pPr>
      <w:r>
        <w:t>Best Practices</w:t>
      </w:r>
    </w:p>
    <w:p>
      <w:pPr>
        <w:pStyle w:val="Heading2"/>
      </w:pPr>
      <w:r>
        <w:t>1. Collect Only What You Need</w:t>
      </w:r>
    </w:p>
    <w:p>
      <w:r>
        <w:t>**Minimum data.** Don't collect unnecessary information.</w:t>
      </w:r>
    </w:p>
    <w:p>
      <w:r>
        <w:t>**Purpose-driven.** Know why you collect each piece of data.</w:t>
      </w:r>
    </w:p>
    <w:p>
      <w:r>
        <w:t>**Regular review.** Delete data you no longer need.</w:t>
      </w:r>
    </w:p>
    <w:p>
      <w:pPr>
        <w:pStyle w:val="Heading2"/>
      </w:pPr>
      <w:r>
        <w:t>2. Protect What You Collect</w:t>
      </w:r>
    </w:p>
    <w:p>
      <w:r>
        <w:t>**Encryption.** Encrypt sensitive data.</w:t>
      </w:r>
    </w:p>
    <w:p>
      <w:r>
        <w:t>**Access controls.** Limit who can access what.</w:t>
      </w:r>
    </w:p>
    <w:p>
      <w:r>
        <w:t>**Regular audits.** Check for vulnerabilities.</w:t>
      </w:r>
    </w:p>
    <w:p>
      <w:pPr>
        <w:pStyle w:val="Heading2"/>
      </w:pPr>
      <w:r>
        <w:t>3. Be Transparent</w:t>
      </w:r>
    </w:p>
    <w:p>
      <w:r>
        <w:t>**Privacy policy.** Clear, plain language.</w:t>
      </w:r>
    </w:p>
    <w:p>
      <w:r>
        <w:t>**Communication.** Tell members how you use their data.</w:t>
      </w:r>
    </w:p>
    <w:p>
      <w:r>
        <w:t>**Consent.** Get explicit consent.</w:t>
      </w:r>
    </w:p>
    <w:p>
      <w:pPr>
        <w:pStyle w:val="Heading2"/>
      </w:pPr>
      <w:r>
        <w:t>4. Respond to Incidents</w:t>
      </w:r>
    </w:p>
    <w:p>
      <w:r>
        <w:t>**Plan ahead.** Have an incident response plan.</w:t>
      </w:r>
    </w:p>
    <w:p>
      <w:r>
        <w:t>**Quick response.** Act fast when incidents occur.</w:t>
      </w:r>
    </w:p>
    <w:p>
      <w:r>
        <w:t>**Communication.** Notify affected members promptly.</w:t>
      </w:r>
    </w:p>
    <w:p>
      <w:r>
        <w:t>**Learning.** Improve after incidents.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Data Security</w:t>
      </w:r>
    </w:p>
    <w:p>
      <w:r>
        <w:t>**Encryption.** All data encrypted.</w:t>
      </w:r>
    </w:p>
    <w:p>
      <w:r>
        <w:t>**Access controls.** Role-based access.</w:t>
      </w:r>
    </w:p>
    <w:p>
      <w:r>
        <w:t>**Secure hosting.** Cloud-based with security certifications.</w:t>
      </w:r>
    </w:p>
    <w:p>
      <w:r>
        <w:t>**Regular backups.** Automated, secure backups.</w:t>
      </w:r>
    </w:p>
    <w:p>
      <w:pPr>
        <w:pStyle w:val="Heading2"/>
      </w:pPr>
      <w:r>
        <w:t>Compliance</w:t>
      </w:r>
    </w:p>
    <w:p>
      <w:r>
        <w:t>**GDPR compliant.** Built with privacy in mind.</w:t>
      </w:r>
    </w:p>
    <w:p>
      <w:r>
        <w:t>**Data export.** Members can export their data.</w:t>
      </w:r>
    </w:p>
    <w:p>
      <w:r>
        <w:t>**Deletion.** Members can request data deletion.</w:t>
      </w:r>
    </w:p>
    <w:p>
      <w:r>
        <w:t>**Consent management.** Track and manage consent.</w:t>
      </w:r>
    </w:p>
    <w:p>
      <w:pPr>
        <w:pStyle w:val="Heading2"/>
      </w:pPr>
      <w:r>
        <w:t>Monitoring</w:t>
      </w:r>
    </w:p>
    <w:p>
      <w:r>
        <w:t>**Activity logs.** Track data access.</w:t>
      </w:r>
    </w:p>
    <w:p>
      <w:r>
        <w:t>**Security alerts.** Monitor for suspicious activity.</w:t>
      </w:r>
    </w:p>
    <w:p>
      <w:r>
        <w:t>**Regular updates.** Security patches and updates.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Privacy Policy</w:t>
      </w:r>
    </w:p>
    <w:p>
      <w:r>
        <w:t>If you don't have a privacy policy, you're not compliant. Create one.</w:t>
      </w:r>
    </w:p>
    <w:p>
      <w:pPr>
        <w:pStyle w:val="Heading2"/>
      </w:pPr>
      <w:r>
        <w:t>Mistake 2: Excessive Data Collection</w:t>
      </w:r>
    </w:p>
    <w:p>
      <w:r>
        <w:t>Collecting data you don't need creates risk. Minimize collection.</w:t>
      </w:r>
    </w:p>
    <w:p>
      <w:pPr>
        <w:pStyle w:val="Heading2"/>
      </w:pPr>
      <w:r>
        <w:t>Mistake 3: Weak Access Controls</w:t>
      </w:r>
    </w:p>
    <w:p>
      <w:r>
        <w:t>Everyone having access to everything is dangerous. Limit access.</w:t>
      </w:r>
    </w:p>
    <w:p>
      <w:pPr>
        <w:pStyle w:val="Heading2"/>
      </w:pPr>
      <w:r>
        <w:t>Mistake 4: No Incident Plan</w:t>
      </w:r>
    </w:p>
    <w:p>
      <w:r>
        <w:t>If you don't have a plan for breaches, you're not prepared. Create one.</w:t>
      </w:r>
    </w:p>
    <w:p>
      <w:pPr>
        <w:pStyle w:val="Heading2"/>
      </w:pPr>
      <w:r>
        <w:t>Mistake 5: Ignoring Training</w:t>
      </w:r>
    </w:p>
    <w:p>
      <w:r>
        <w:t>Staff who don't understand data security create risks. Train them.</w:t>
      </w:r>
    </w:p>
    <w:p>
      <w:pPr>
        <w:pStyle w:val="Heading1"/>
      </w:pPr>
      <w:r>
        <w:t>Data Security Checklist</w:t>
      </w:r>
    </w:p>
    <w:p>
      <w:pPr>
        <w:pStyle w:val="Heading2"/>
      </w:pPr>
      <w:r>
        <w:t>Policies</w:t>
      </w:r>
    </w:p>
    <w:p>
      <w:pPr>
        <w:pStyle w:val="ListBullet"/>
      </w:pPr>
      <w:r>
        <w:t>[ ] Privacy policy published</w:t>
      </w:r>
    </w:p>
    <w:p>
      <w:pPr>
        <w:pStyle w:val="ListBullet"/>
      </w:pPr>
      <w:r>
        <w:t>[ ] Data security policy defined</w:t>
      </w:r>
    </w:p>
    <w:p>
      <w:pPr>
        <w:pStyle w:val="ListBullet"/>
      </w:pPr>
      <w:r>
        <w:t>[ ] Incident response plan created</w:t>
      </w:r>
    </w:p>
    <w:p>
      <w:pPr>
        <w:pStyle w:val="ListBullet"/>
      </w:pPr>
      <w:r>
        <w:t>[ ] Vendor security requirements defined</w:t>
      </w:r>
    </w:p>
    <w:p>
      <w:pPr>
        <w:pStyle w:val="Heading2"/>
      </w:pPr>
      <w:r>
        <w:t>Technical</w:t>
      </w:r>
    </w:p>
    <w:p>
      <w:pPr>
        <w:pStyle w:val="ListBullet"/>
      </w:pPr>
      <w:r>
        <w:t>[ ] Data encrypted in transit</w:t>
      </w:r>
    </w:p>
    <w:p>
      <w:pPr>
        <w:pStyle w:val="ListBullet"/>
      </w:pPr>
      <w:r>
        <w:t>[ ] Data encrypted at rest</w:t>
      </w:r>
    </w:p>
    <w:p>
      <w:pPr>
        <w:pStyle w:val="ListBullet"/>
      </w:pPr>
      <w:r>
        <w:t>[ ] Access controls implemented</w:t>
      </w:r>
    </w:p>
    <w:p>
      <w:pPr>
        <w:pStyle w:val="ListBullet"/>
      </w:pPr>
      <w:r>
        <w:t>[ ] Regular backups configured</w:t>
      </w:r>
    </w:p>
    <w:p>
      <w:pPr>
        <w:pStyle w:val="ListBullet"/>
      </w:pPr>
      <w:r>
        <w:t>[ ] Systems updated and patched</w:t>
      </w:r>
    </w:p>
    <w:p>
      <w:pPr>
        <w:pStyle w:val="Heading2"/>
      </w:pPr>
      <w:r>
        <w:t>Organizational</w:t>
      </w:r>
    </w:p>
    <w:p>
      <w:pPr>
        <w:pStyle w:val="ListBullet"/>
      </w:pPr>
      <w:r>
        <w:t>[ ] Staff trained on data security</w:t>
      </w:r>
    </w:p>
    <w:p>
      <w:pPr>
        <w:pStyle w:val="ListBullet"/>
      </w:pPr>
      <w:r>
        <w:t>[ ] Data access audit conducted</w:t>
      </w:r>
    </w:p>
    <w:p>
      <w:pPr>
        <w:pStyle w:val="ListBullet"/>
      </w:pPr>
      <w:r>
        <w:t>[ ] Data retention policy implemented</w:t>
      </w:r>
    </w:p>
    <w:p>
      <w:pPr>
        <w:pStyle w:val="ListBullet"/>
      </w:pPr>
      <w:r>
        <w:t>[ ] Breach notification process defined</w:t>
      </w:r>
    </w:p>
    <w:p>
      <w:pPr>
        <w:pStyle w:val="Heading2"/>
      </w:pPr>
      <w:r>
        <w:t>Compliance</w:t>
      </w:r>
    </w:p>
    <w:p>
      <w:pPr>
        <w:pStyle w:val="ListBullet"/>
      </w:pPr>
      <w:r>
        <w:t>[ ] GDPR compliance verified</w:t>
      </w:r>
    </w:p>
    <w:p>
      <w:pPr>
        <w:pStyle w:val="ListBullet"/>
      </w:pPr>
      <w:r>
        <w:t>[ ] Consent mechanisms in place</w:t>
      </w:r>
    </w:p>
    <w:p>
      <w:pPr>
        <w:pStyle w:val="ListBullet"/>
      </w:pPr>
      <w:r>
        <w:t>[ ] Data subject rights process defined</w:t>
      </w:r>
    </w:p>
    <w:p>
      <w:pPr>
        <w:pStyle w:val="ListBullet"/>
      </w:pPr>
      <w:r>
        <w:t>[ ] Data protection officer appointed (if required)</w:t>
      </w:r>
    </w:p>
    <w:p>
      <w:pPr>
        <w:pStyle w:val="Heading1"/>
      </w:pPr>
      <w:r>
        <w:t>Conclusion</w:t>
      </w:r>
    </w:p>
    <w:p>
      <w:r>
        <w:t>Data security is a responsibility. Protect member data. Be transparent. Comply with regulations.</w:t>
      </w:r>
    </w:p>
    <w:p>
      <w:r>
        <w:t>The cost of prevention is far less than the cost of a breach.</w:t>
      </w:r>
    </w:p>
    <w:p>
      <w:r>
        <w:t>**Ready to secure your data?**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Do I need GDPR compliance?</w:t>
      </w:r>
    </w:p>
    <w:p>
      <w:r>
        <w:t>If you have members in Europe, yes. Even if not, GDPR is a good standard to follow.</w:t>
      </w:r>
    </w:p>
    <w:p>
      <w:pPr>
        <w:pStyle w:val="Heading2"/>
      </w:pPr>
      <w:r>
        <w:t>How do I handle a data breach?</w:t>
      </w:r>
    </w:p>
    <w:p>
      <w:r>
        <w:t>Follow your incident response plan. Notify affected members. Report to authorities if required.</w:t>
      </w:r>
    </w:p>
    <w:p>
      <w:pPr>
        <w:pStyle w:val="Heading2"/>
      </w:pPr>
      <w:r>
        <w:t>What's the most important security measure?</w:t>
      </w:r>
    </w:p>
    <w:p>
      <w:r>
        <w:t>Access controls. Limit who can access sensitive data.</w:t>
      </w:r>
    </w:p>
    <w:p>
      <w:pPr>
        <w:pStyle w:val="Heading2"/>
      </w:pPr>
      <w:r>
        <w:t>How often should I review security?</w:t>
      </w:r>
    </w:p>
    <w:p>
      <w:r>
        <w:t>Quarterly for basic review. Annually for comprehensive audit.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[Privacy Policy](/privacy)</w:t>
      </w:r>
    </w:p>
    <w:p>
      <w:pPr>
        <w:pStyle w:val="ListBullet"/>
      </w:pPr>
      <w:r>
        <w:t>[Safety and Risk Management](/blog/sports-club-safety-risk-management)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Data Security: Protecting Member Information",</w:t>
      </w:r>
    </w:p>
    <w:p>
      <w:r>
        <w:t xml:space="preserve">  "description": "Essential data security for sports clubs — protecting member information, GDPR compliance, and best practices.",</w:t>
      </w:r>
    </w:p>
    <w:p>
      <w:r>
        <w:t xml:space="preserve">  "url": "https://www.playgeko.com/blog/sports-club-data-security",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"2026-11-23"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